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Computer Engineering Career Portal</w:t>
      </w:r>
    </w:p>
    <w:p>
      <w:pPr>
        <w:jc w:val="center"/>
      </w:pPr>
      <w:r>
        <w:rPr>
          <w:b/>
          <w:color w:val="595959"/>
          <w:sz w:val="28"/>
        </w:rPr>
        <w:t>47 Profession Deep-Dive | India 2026</w:t>
      </w:r>
    </w:p>
    <w:p>
      <w:pPr>
        <w:jc w:val="center"/>
      </w:pPr>
      <w:r>
        <w:rPr>
          <w:i/>
          <w:sz w:val="22"/>
        </w:rPr>
        <w:t>A structured reference for role vibe, workflow, market status, salary ranges, target companies, roadmap, and learning resources.</w:t>
      </w:r>
    </w:p>
    <w:p>
      <w:pPr>
        <w:jc w:val="center"/>
      </w:pPr>
      <w:r>
        <w:rPr>
          <w:color w:val="595959"/>
          <w:sz w:val="20"/>
        </w:rPr>
        <w:t>Salary figures are directional 2026 India estimates synthesized from current market data and role-aligned compensation pages.</w:t>
      </w:r>
    </w:p>
    <w:p>
      <w:r>
        <w:rPr>
          <w:b/>
        </w:rPr>
        <w:t xml:space="preserve">Note: </w:t>
      </w:r>
      <w:r>
        <w:t>Resource names are hyperlinked in the body. The reference appendix at the end lists the names only, as requested.</w:t>
      </w:r>
    </w:p>
    <w:p>
      <w:r>
        <w:br w:type="page"/>
      </w:r>
    </w:p>
    <w:p>
      <w:r>
        <w:rPr>
          <w:b/>
          <w:color w:val="1F4E79"/>
          <w:sz w:val="32"/>
        </w:rPr>
        <w:t>Machine Learning Engineer</w:t>
      </w:r>
    </w:p>
    <w:p>
      <w:r>
        <w:rPr>
          <w:b/>
        </w:rPr>
        <w:t xml:space="preserve">1. The Role Vibe: </w:t>
      </w:r>
      <w:r>
        <w:t>You turn messy data into models that quietly power the product, the ranking, the fraud checks, and the recommendation engine.</w:t>
      </w:r>
    </w:p>
    <w:p>
      <w:r>
        <w:rPr>
          <w:b/>
        </w:rPr>
        <w:t xml:space="preserve">2. Technical Workflow: </w:t>
      </w:r>
    </w:p>
    <w:p>
      <w:r>
        <w:t>1. Define the business or research problem and set the success metric.</w:t>
      </w:r>
    </w:p>
    <w:p>
      <w:r>
        <w:t>2. Prepare data, prompts, features, or training sets with reproducible pipelines.</w:t>
      </w:r>
    </w:p>
    <w:p>
      <w:r>
        <w:t>3. Train, test, and compare baseline vs improved models or AI behaviors.</w:t>
      </w:r>
    </w:p>
    <w:p>
      <w:r>
        <w:t>4. Package the result into an app, service, or internal workflow with guardrails.</w:t>
      </w:r>
    </w:p>
    <w:p>
      <w:r>
        <w:t>5. Monitor quality, cost, latency, and drift, then iterate.</w:t>
      </w:r>
    </w:p>
    <w:p>
      <w:r>
        <w:rPr>
          <w:b/>
        </w:rPr>
        <w:t xml:space="preserve">3. Market Status (India 2026): </w:t>
      </w:r>
    </w:p>
    <w:p>
      <w:r>
        <w:rPr>
          <w:b/>
        </w:rPr>
        <w:t xml:space="preserve">Trend: </w:t>
      </w:r>
      <w:r>
        <w:t>Booming / Emerging</w:t>
      </w:r>
    </w:p>
    <w:p>
      <w:r>
        <w:rPr>
          <w:b/>
        </w:rPr>
        <w:t xml:space="preserve">The Why: </w:t>
      </w:r>
      <w:r>
        <w:t>India keeps hiring heavily for AI-enabled products, model ops, and production GenAI workflows. The fastest-growing work is now around building, evaluating, and shipping AI systems rather than only experimenting with notebooks.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₹8–14 LPA</w:t>
            </w:r>
          </w:p>
        </w:tc>
        <w:tc>
          <w:tcPr>
            <w:tcW w:type="dxa" w:w="3456"/>
          </w:tcPr>
          <w:p>
            <w:r>
              <w:t>₹22–40 LPA</w:t>
            </w:r>
          </w:p>
        </w:tc>
      </w:tr>
      <w:tr>
        <w:tc>
          <w:tcPr>
            <w:tcW w:type="dxa" w:w="3456"/>
          </w:tcPr>
          <w:p>
            <w:r>
              <w:t>Tier 2 (Product Startups)</w:t>
            </w:r>
          </w:p>
        </w:tc>
        <w:tc>
          <w:tcPr>
            <w:tcW w:type="dxa" w:w="3456"/>
          </w:tcPr>
          <w:p>
            <w:r>
              <w:t>₹12–22 LPA</w:t>
            </w:r>
          </w:p>
        </w:tc>
        <w:tc>
          <w:tcPr>
            <w:tcW w:type="dxa" w:w="3456"/>
          </w:tcPr>
          <w:p>
            <w:r>
              <w:t>₹35–60 LPA</w:t>
            </w:r>
          </w:p>
        </w:tc>
      </w:tr>
      <w:tr>
        <w:tc>
          <w:tcPr>
            <w:tcW w:type="dxa" w:w="3456"/>
          </w:tcPr>
          <w:p>
            <w:r>
              <w:t>Tier 1 (MAANG/High-Fin)</w:t>
            </w:r>
          </w:p>
        </w:tc>
        <w:tc>
          <w:tcPr>
            <w:tcW w:type="dxa" w:w="3456"/>
          </w:tcPr>
          <w:p>
            <w:r>
              <w:t>₹20–35 LPA</w:t>
            </w:r>
          </w:p>
        </w:tc>
        <w:tc>
          <w:tcPr>
            <w:tcW w:type="dxa" w:w="3456"/>
          </w:tcPr>
          <w:p>
            <w:r>
              <w:t>₹55–120+ LPA</w:t>
            </w:r>
          </w:p>
        </w:tc>
      </w:tr>
    </w:tbl>
    <w:p>
      <w:r>
        <w:rPr>
          <w:b/>
        </w:rPr>
        <w:t xml:space="preserve">5. Targeted Companies: </w:t>
      </w:r>
    </w:p>
    <w:p>
      <w:r>
        <w:t>Global: Google DeepMind, OpenAI, Meta</w:t>
      </w:r>
    </w:p>
    <w:p>
      <w:r>
        <w:t>India: Google, Flipkart, ShareChat</w:t>
      </w:r>
    </w:p>
    <w:p>
      <w:r>
        <w:rPr>
          <w:b/>
        </w:rPr>
        <w:t xml:space="preserve">6. The Success Roadmap: </w:t>
      </w:r>
    </w:p>
    <w:p>
      <w:r>
        <w:t>1. Python, statistics, linear algebra, data structures, and software basics.</w:t>
      </w:r>
    </w:p>
    <w:p>
      <w:r>
        <w:t>2. PyTorch/TensorFlow, OpenAI/Gemini APIs, MLflow, LangChain, vector DBs.</w:t>
      </w:r>
    </w:p>
    <w:p>
      <w:r>
        <w:t>3. Evaluation design, RAG, safety, prompt testing, optimization, and deployment.</w:t>
      </w:r>
    </w:p>
    <w:p>
      <w:r>
        <w:t>4. A production AI product with metrics, logs, and a clean demo.</w:t>
      </w:r>
    </w:p>
    <w:p>
      <w:r>
        <w:rPr>
          <w:b/>
        </w:rPr>
        <w:t xml:space="preserve">7. Learning Resources: </w:t>
      </w:r>
    </w:p>
    <w:p>
      <w:hyperlink r:id="rId9">
        <w:r>
          <w:rPr>
            <w:color w:val="1F4E79"/>
            <w:u w:val="single"/>
          </w:rPr>
          <w:t>TensorFlow docs</w:t>
        </w:r>
      </w:hyperlink>
      <w:r>
        <w:t xml:space="preserve"> ; </w:t>
      </w:r>
      <w:hyperlink r:id="rId10">
        <w:r>
          <w:rPr>
            <w:color w:val="1F4E79"/>
            <w:u w:val="single"/>
          </w:rPr>
          <w:t>Machine Learning Specialization</w:t>
        </w:r>
      </w:hyperlink>
      <w:r>
        <w:t xml:space="preserve"> ; </w:t>
      </w:r>
      <w:r>
        <w:t>TensorFlow Models</w:t>
      </w:r>
    </w:p>
    <w:p/>
    <w:p>
      <w:r>
        <w:br w:type="page"/>
      </w:r>
    </w:p>
    <w:p>
      <w:r>
        <w:rPr>
          <w:b/>
          <w:color w:val="1F4E79"/>
          <w:sz w:val="32"/>
        </w:rPr>
        <w:t>AI Research Scientist</w:t>
      </w:r>
    </w:p>
    <w:p>
      <w:r>
        <w:rPr>
          <w:b/>
        </w:rPr>
        <w:t xml:space="preserve">1. The Role Vibe: </w:t>
      </w:r>
      <w:r>
        <w:t>You are paid to invent the next useful idea before the industry turns it into a standard practice.</w:t>
      </w:r>
    </w:p>
    <w:p>
      <w:r>
        <w:rPr>
          <w:b/>
        </w:rPr>
        <w:t xml:space="preserve">2. Technical Workflow: </w:t>
      </w:r>
    </w:p>
    <w:p>
      <w:r>
        <w:t>1. Define the business or research problem and set the success metric.</w:t>
      </w:r>
    </w:p>
    <w:p>
      <w:r>
        <w:t>2. Prepare data, prompts, features, or training sets with reproducible pipelines.</w:t>
      </w:r>
    </w:p>
    <w:p>
      <w:r>
        <w:t>3. Train, test, and compare baseline vs improved models or AI behaviors.</w:t>
      </w:r>
    </w:p>
    <w:p>
      <w:r>
        <w:t>4. Package the result into an app, service, or internal workflow with guardrails.</w:t>
      </w:r>
    </w:p>
    <w:p>
      <w:r>
        <w:t>5. Monitor quality, cost, latency, and drift, then iterate.</w:t>
      </w:r>
    </w:p>
    <w:p>
      <w:r>
        <w:rPr>
          <w:b/>
        </w:rPr>
        <w:t xml:space="preserve">3. Market Status (India 2026): </w:t>
      </w:r>
    </w:p>
    <w:p>
      <w:r>
        <w:rPr>
          <w:b/>
        </w:rPr>
        <w:t xml:space="preserve">Trend: </w:t>
      </w:r>
      <w:r>
        <w:t>Booming / Emerging</w:t>
      </w:r>
    </w:p>
    <w:p>
      <w:r>
        <w:rPr>
          <w:b/>
        </w:rPr>
        <w:t xml:space="preserve">The Why: </w:t>
      </w:r>
      <w:r>
        <w:t>India keeps hiring heavily for AI-enabled products, model ops, and production GenAI workflows. The fastest-growing work is now around building, evaluating, and shipping AI systems rather than only experimenting with notebooks.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₹10–16 LPA</w:t>
            </w:r>
          </w:p>
        </w:tc>
        <w:tc>
          <w:tcPr>
            <w:tcW w:type="dxa" w:w="3456"/>
          </w:tcPr>
          <w:p>
            <w:r>
              <w:t>₹25–45 LPA</w:t>
            </w:r>
          </w:p>
        </w:tc>
      </w:tr>
      <w:tr>
        <w:tc>
          <w:tcPr>
            <w:tcW w:type="dxa" w:w="3456"/>
          </w:tcPr>
          <w:p>
            <w:r>
              <w:t>Tier 2 (Product Startups)</w:t>
            </w:r>
          </w:p>
        </w:tc>
        <w:tc>
          <w:tcPr>
            <w:tcW w:type="dxa" w:w="3456"/>
          </w:tcPr>
          <w:p>
            <w:r>
              <w:t>₹14–25 LPA</w:t>
            </w:r>
          </w:p>
        </w:tc>
        <w:tc>
          <w:tcPr>
            <w:tcW w:type="dxa" w:w="3456"/>
          </w:tcPr>
          <w:p>
            <w:r>
              <w:t>₹40–70 LPA</w:t>
            </w:r>
          </w:p>
        </w:tc>
      </w:tr>
      <w:tr>
        <w:tc>
          <w:tcPr>
            <w:tcW w:type="dxa" w:w="3456"/>
          </w:tcPr>
          <w:p>
            <w:r>
              <w:t>Tier 1 (MAANG/High-Fin)</w:t>
            </w:r>
          </w:p>
        </w:tc>
        <w:tc>
          <w:tcPr>
            <w:tcW w:type="dxa" w:w="3456"/>
          </w:tcPr>
          <w:p>
            <w:r>
              <w:t>₹25–40 LPA</w:t>
            </w:r>
          </w:p>
        </w:tc>
        <w:tc>
          <w:tcPr>
            <w:tcW w:type="dxa" w:w="3456"/>
          </w:tcPr>
          <w:p>
            <w:r>
              <w:t>₹70–160+ LPA</w:t>
            </w:r>
          </w:p>
        </w:tc>
      </w:tr>
    </w:tbl>
    <w:p>
      <w:r>
        <w:rPr>
          <w:b/>
        </w:rPr>
        <w:t xml:space="preserve">5. Targeted Companies: </w:t>
      </w:r>
    </w:p>
    <w:p>
      <w:r>
        <w:t>Global: OpenAI, Google DeepMind, Anthropic</w:t>
      </w:r>
    </w:p>
    <w:p>
      <w:r>
        <w:t>India: OpenAI, Microsoft Research India, Google</w:t>
      </w:r>
    </w:p>
    <w:p>
      <w:r>
        <w:rPr>
          <w:b/>
        </w:rPr>
        <w:t xml:space="preserve">6. The Success Roadmap: </w:t>
      </w:r>
    </w:p>
    <w:p>
      <w:r>
        <w:t>1. Python, statistics, linear algebra, data structures, and software basics.</w:t>
      </w:r>
    </w:p>
    <w:p>
      <w:r>
        <w:t>2. PyTorch/TensorFlow, OpenAI/Gemini APIs, MLflow, LangChain, vector DBs.</w:t>
      </w:r>
    </w:p>
    <w:p>
      <w:r>
        <w:t>3. Evaluation design, RAG, safety, prompt testing, optimization, and deployment.</w:t>
      </w:r>
    </w:p>
    <w:p>
      <w:r>
        <w:t>4. A production AI product with metrics, logs, and a clean demo.</w:t>
      </w:r>
    </w:p>
    <w:p>
      <w:r>
        <w:rPr>
          <w:b/>
        </w:rPr>
        <w:t xml:space="preserve">7. Learning Resources: </w:t>
      </w:r>
    </w:p>
    <w:p>
      <w:hyperlink r:id="rId11">
        <w:r>
          <w:rPr>
            <w:color w:val="1F4E79"/>
            <w:u w:val="single"/>
          </w:rPr>
          <w:t>PyTorch docs</w:t>
        </w:r>
      </w:hyperlink>
      <w:r>
        <w:t xml:space="preserve"> ; </w:t>
      </w:r>
      <w:hyperlink r:id="rId12">
        <w:r>
          <w:rPr>
            <w:color w:val="1F4E79"/>
            <w:u w:val="single"/>
          </w:rPr>
          <w:t>Deep Learning Specialization</w:t>
        </w:r>
      </w:hyperlink>
      <w:r>
        <w:t xml:space="preserve"> ; </w:t>
      </w:r>
      <w:hyperlink r:id="rId13">
        <w:r>
          <w:rPr>
            <w:color w:val="1F4E79"/>
            <w:u w:val="single"/>
          </w:rPr>
          <w:t>Papers with Code</w:t>
        </w:r>
      </w:hyperlink>
    </w:p>
    <w:p/>
    <w:p>
      <w:r>
        <w:br w:type="page"/>
      </w:r>
    </w:p>
    <w:p>
      <w:r>
        <w:rPr>
          <w:b/>
          <w:color w:val="1F4E79"/>
          <w:sz w:val="32"/>
        </w:rPr>
        <w:t>Prompt Engineer</w:t>
      </w:r>
    </w:p>
    <w:p>
      <w:r>
        <w:rPr>
          <w:b/>
        </w:rPr>
        <w:t xml:space="preserve">1. The Role Vibe: </w:t>
      </w:r>
      <w:r>
        <w:t>You make AI behave like a disciplined expert instead of a confident guesser.</w:t>
      </w:r>
    </w:p>
    <w:p>
      <w:r>
        <w:rPr>
          <w:b/>
        </w:rPr>
        <w:t xml:space="preserve">2. Technical Workflow: </w:t>
      </w:r>
    </w:p>
    <w:p>
      <w:r>
        <w:t>1. Define the business or research problem and set the success metric.</w:t>
      </w:r>
    </w:p>
    <w:p>
      <w:r>
        <w:t>2. Prepare data, prompts, features, or training sets with reproducible pipelines.</w:t>
      </w:r>
    </w:p>
    <w:p>
      <w:r>
        <w:t>3. Train, test, and compare baseline vs improved models or AI behaviors.</w:t>
      </w:r>
    </w:p>
    <w:p>
      <w:r>
        <w:t>4. Package the result into an app, service, or internal workflow with guardrails.</w:t>
      </w:r>
    </w:p>
    <w:p>
      <w:r>
        <w:t>5. Monitor quality, cost, latency, and drift, then iterate.</w:t>
      </w:r>
    </w:p>
    <w:p>
      <w:r>
        <w:rPr>
          <w:b/>
        </w:rPr>
        <w:t xml:space="preserve">3. Market Status (India 2026): </w:t>
      </w:r>
    </w:p>
    <w:p>
      <w:r>
        <w:rPr>
          <w:b/>
        </w:rPr>
        <w:t xml:space="preserve">Trend: </w:t>
      </w:r>
      <w:r>
        <w:t>Booming / Emerging</w:t>
      </w:r>
    </w:p>
    <w:p>
      <w:r>
        <w:rPr>
          <w:b/>
        </w:rPr>
        <w:t xml:space="preserve">The Why: </w:t>
      </w:r>
      <w:r>
        <w:t>India keeps hiring heavily for AI-enabled products, model ops, and production GenAI workflows. The fastest-growing work is now around building, evaluating, and shipping AI systems rather than only experimenting with notebooks.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₹5–9 LPA</w:t>
            </w:r>
          </w:p>
        </w:tc>
        <w:tc>
          <w:tcPr>
            <w:tcW w:type="dxa" w:w="3456"/>
          </w:tcPr>
          <w:p>
            <w:r>
              <w:t>₹12–22 LPA</w:t>
            </w:r>
          </w:p>
        </w:tc>
      </w:tr>
      <w:tr>
        <w:tc>
          <w:tcPr>
            <w:tcW w:type="dxa" w:w="3456"/>
          </w:tcPr>
          <w:p>
            <w:r>
              <w:t>Tier 2 (Product Startups)</w:t>
            </w:r>
          </w:p>
        </w:tc>
        <w:tc>
          <w:tcPr>
            <w:tcW w:type="dxa" w:w="3456"/>
          </w:tcPr>
          <w:p>
            <w:r>
              <w:t>₹8–15 LPA</w:t>
            </w:r>
          </w:p>
        </w:tc>
        <w:tc>
          <w:tcPr>
            <w:tcW w:type="dxa" w:w="3456"/>
          </w:tcPr>
          <w:p>
            <w:r>
              <w:t>₹20–35 LPA</w:t>
            </w:r>
          </w:p>
        </w:tc>
      </w:tr>
      <w:tr>
        <w:tc>
          <w:tcPr>
            <w:tcW w:type="dxa" w:w="3456"/>
          </w:tcPr>
          <w:p>
            <w:r>
              <w:t>Tier 1 (MAANG/High-Fin)</w:t>
            </w:r>
          </w:p>
        </w:tc>
        <w:tc>
          <w:tcPr>
            <w:tcW w:type="dxa" w:w="3456"/>
          </w:tcPr>
          <w:p>
            <w:r>
              <w:t>₹15–25 LPA</w:t>
            </w:r>
          </w:p>
        </w:tc>
        <w:tc>
          <w:tcPr>
            <w:tcW w:type="dxa" w:w="3456"/>
          </w:tcPr>
          <w:p>
            <w:r>
              <w:t>₹35–80+ LPA</w:t>
            </w:r>
          </w:p>
        </w:tc>
      </w:tr>
    </w:tbl>
    <w:p>
      <w:r>
        <w:rPr>
          <w:b/>
        </w:rPr>
        <w:t xml:space="preserve">5. Targeted Companies: </w:t>
      </w:r>
    </w:p>
    <w:p>
      <w:r>
        <w:t>Global: OpenAI, Anthropic, Google</w:t>
      </w:r>
    </w:p>
    <w:p>
      <w:r>
        <w:t>India: Juspay, Ola, Fractal Analytics</w:t>
      </w:r>
    </w:p>
    <w:p>
      <w:r>
        <w:rPr>
          <w:b/>
        </w:rPr>
        <w:t xml:space="preserve">6. The Success Roadmap: </w:t>
      </w:r>
    </w:p>
    <w:p>
      <w:r>
        <w:t>1. Python, statistics, linear algebra, data structures, and software basics.</w:t>
      </w:r>
    </w:p>
    <w:p>
      <w:r>
        <w:t>2. PyTorch/TensorFlow, OpenAI/Gemini APIs, MLflow, LangChain, vector DBs.</w:t>
      </w:r>
    </w:p>
    <w:p>
      <w:r>
        <w:t>3. Evaluation design, RAG, safety, prompt testing, optimization, and deployment.</w:t>
      </w:r>
    </w:p>
    <w:p>
      <w:r>
        <w:t>4. A production AI product with metrics, logs, and a clean demo.</w:t>
      </w:r>
    </w:p>
    <w:p>
      <w:r>
        <w:rPr>
          <w:b/>
        </w:rPr>
        <w:t xml:space="preserve">7. Learning Resources: </w:t>
      </w:r>
    </w:p>
    <w:p>
      <w:hyperlink r:id="rId14">
        <w:r>
          <w:rPr>
            <w:color w:val="1F4E79"/>
            <w:u w:val="single"/>
          </w:rPr>
          <w:t>OpenAI prompt engineering guide</w:t>
        </w:r>
      </w:hyperlink>
      <w:r>
        <w:t xml:space="preserve"> ; </w:t>
      </w:r>
      <w:hyperlink r:id="rId15">
        <w:r>
          <w:rPr>
            <w:color w:val="1F4E79"/>
            <w:u w:val="single"/>
          </w:rPr>
          <w:t>ChatGPT Prompt Engineering for Developers</w:t>
        </w:r>
      </w:hyperlink>
      <w:r>
        <w:t xml:space="preserve"> ; </w:t>
      </w:r>
      <w:hyperlink r:id="rId16">
        <w:r>
          <w:rPr>
            <w:color w:val="1F4E79"/>
            <w:u w:val="single"/>
          </w:rPr>
          <w:t>LangChain</w:t>
        </w:r>
      </w:hyperlink>
    </w:p>
    <w:p/>
    <w:p>
      <w:r>
        <w:br w:type="page"/>
      </w:r>
    </w:p>
    <w:p>
      <w:r>
        <w:rPr>
          <w:b/>
          <w:color w:val="1F4E79"/>
          <w:sz w:val="32"/>
        </w:rPr>
        <w:t>Neural Hardware Architect</w:t>
      </w:r>
    </w:p>
    <w:p>
      <w:r>
        <w:rPr>
          <w:b/>
        </w:rPr>
        <w:t xml:space="preserve">1. The Role Vibe: </w:t>
      </w:r>
      <w:r>
        <w:t>You design the silicon and system fabric that decides how fast the future can think.</w:t>
      </w:r>
    </w:p>
    <w:p>
      <w:r>
        <w:rPr>
          <w:b/>
        </w:rPr>
        <w:t xml:space="preserve">2. Technical Workflow: </w:t>
      </w:r>
    </w:p>
    <w:p>
      <w:r>
        <w:t>1. Turn system requirements into architecture, timing, and power targets.</w:t>
      </w:r>
    </w:p>
    <w:p>
      <w:r>
        <w:t>2. Design or integrate RTL, firmware, simulation, or hardware blocks.</w:t>
      </w:r>
    </w:p>
    <w:p>
      <w:r>
        <w:t>3. Verify with testbenches, formal checks, or emulation/simulation.</w:t>
      </w:r>
    </w:p>
    <w:p>
      <w:r>
        <w:t>4. Close timing, power, and reliability constraints.</w:t>
      </w:r>
    </w:p>
    <w:p>
      <w:r>
        <w:t>5. Feed silicon, robotics, or device learnings back into the next revision.</w:t>
      </w:r>
    </w:p>
    <w:p>
      <w:r>
        <w:rPr>
          <w:b/>
        </w:rPr>
        <w:t xml:space="preserve">3. Market Status (India 2026): </w:t>
      </w:r>
    </w:p>
    <w:p>
      <w:r>
        <w:rPr>
          <w:b/>
        </w:rPr>
        <w:t xml:space="preserve">Trend: </w:t>
      </w:r>
      <w:r>
        <w:t>Emerging / Booming for specialist talent</w:t>
      </w:r>
    </w:p>
    <w:p>
      <w:r>
        <w:rPr>
          <w:b/>
        </w:rPr>
        <w:t xml:space="preserve">The Why: </w:t>
      </w:r>
      <w:r>
        <w:t>India’s hardware and semiconductor work is still niche, but it is strategically important and pays well when it is done right. The strongest opportunities sit in chip design, silicon validation, and robotics/electronics-heavy product work.</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₹12–18 LPA</w:t>
            </w:r>
          </w:p>
        </w:tc>
        <w:tc>
          <w:tcPr>
            <w:tcW w:type="dxa" w:w="3456"/>
          </w:tcPr>
          <w:p>
            <w:r>
              <w:t>₹25–45 LPA</w:t>
            </w:r>
          </w:p>
        </w:tc>
      </w:tr>
      <w:tr>
        <w:tc>
          <w:tcPr>
            <w:tcW w:type="dxa" w:w="3456"/>
          </w:tcPr>
          <w:p>
            <w:r>
              <w:t>Tier 2 (Product Startups)</w:t>
            </w:r>
          </w:p>
        </w:tc>
        <w:tc>
          <w:tcPr>
            <w:tcW w:type="dxa" w:w="3456"/>
          </w:tcPr>
          <w:p>
            <w:r>
              <w:t>₹15–25 LPA</w:t>
            </w:r>
          </w:p>
        </w:tc>
        <w:tc>
          <w:tcPr>
            <w:tcW w:type="dxa" w:w="3456"/>
          </w:tcPr>
          <w:p>
            <w:r>
              <w:t>₹35–70 LPA</w:t>
            </w:r>
          </w:p>
        </w:tc>
      </w:tr>
      <w:tr>
        <w:tc>
          <w:tcPr>
            <w:tcW w:type="dxa" w:w="3456"/>
          </w:tcPr>
          <w:p>
            <w:r>
              <w:t>Tier 1 (MAANG/High-Fin)</w:t>
            </w:r>
          </w:p>
        </w:tc>
        <w:tc>
          <w:tcPr>
            <w:tcW w:type="dxa" w:w="3456"/>
          </w:tcPr>
          <w:p>
            <w:r>
              <w:t>₹25–45 LPA</w:t>
            </w:r>
          </w:p>
        </w:tc>
        <w:tc>
          <w:tcPr>
            <w:tcW w:type="dxa" w:w="3456"/>
          </w:tcPr>
          <w:p>
            <w:r>
              <w:t>₹60–150+ LPA</w:t>
            </w:r>
          </w:p>
        </w:tc>
      </w:tr>
    </w:tbl>
    <w:p>
      <w:r>
        <w:rPr>
          <w:b/>
        </w:rPr>
        <w:t xml:space="preserve">5. Targeted Companies: </w:t>
      </w:r>
    </w:p>
    <w:p>
      <w:r>
        <w:t>Global: NVIDIA, AMD, Intel</w:t>
      </w:r>
    </w:p>
    <w:p>
      <w:r>
        <w:t>India: NVIDIA India, Qualcomm India, AMD India</w:t>
      </w:r>
    </w:p>
    <w:p>
      <w:r>
        <w:rPr>
          <w:b/>
        </w:rPr>
        <w:t xml:space="preserve">6. The Success Roadmap: </w:t>
      </w:r>
    </w:p>
    <w:p>
      <w:r>
        <w:t>1. Digital logic, computer architecture, C/C++, physics, and electronics.</w:t>
      </w:r>
    </w:p>
    <w:p>
      <w:r>
        <w:t>2. Verilog/SystemVerilog, simulation, synthesis, ROS 2, or embedded tooling as relevant.</w:t>
      </w:r>
    </w:p>
    <w:p>
      <w:r>
        <w:t>3. Timing closure, power optimization, verification, and system integration.</w:t>
      </w:r>
    </w:p>
    <w:p>
      <w:r>
        <w:t>4. A block, robot, or device prototype with test data and an engineering report.</w:t>
      </w:r>
    </w:p>
    <w:p>
      <w:r>
        <w:rPr>
          <w:b/>
        </w:rPr>
        <w:t xml:space="preserve">7. Learning Resources: </w:t>
      </w:r>
    </w:p>
    <w:p>
      <w:hyperlink r:id="rId17">
        <w:r>
          <w:rPr>
            <w:color w:val="1F4E79"/>
            <w:u w:val="single"/>
          </w:rPr>
          <w:t>NVIDIA AI/CUDA ecosystem</w:t>
        </w:r>
      </w:hyperlink>
      <w:r>
        <w:t xml:space="preserve"> ; </w:t>
      </w:r>
      <w:hyperlink r:id="rId18">
        <w:r>
          <w:rPr>
            <w:color w:val="1F4E79"/>
            <w:u w:val="single"/>
          </w:rPr>
          <w:t>NVIDIA DLI</w:t>
        </w:r>
      </w:hyperlink>
      <w:r>
        <w:t xml:space="preserve"> ; </w:t>
      </w:r>
      <w:hyperlink r:id="rId19">
        <w:r>
          <w:rPr>
            <w:color w:val="1F4E79"/>
            <w:u w:val="single"/>
          </w:rPr>
          <w:t>CUDA Samples</w:t>
        </w:r>
      </w:hyperlink>
    </w:p>
    <w:p/>
    <w:p>
      <w:r>
        <w:br w:type="page"/>
      </w:r>
    </w:p>
    <w:p>
      <w:r>
        <w:rPr>
          <w:b/>
          <w:color w:val="1F4E79"/>
          <w:sz w:val="32"/>
        </w:rPr>
        <w:t>MLOps Engineer</w:t>
      </w:r>
    </w:p>
    <w:p>
      <w:r>
        <w:rPr>
          <w:b/>
        </w:rPr>
        <w:t xml:space="preserve">1. The Role Vibe: </w:t>
      </w:r>
      <w:r>
        <w:t>You are the person who makes machine learning survive contact with production.</w:t>
      </w:r>
    </w:p>
    <w:p>
      <w:r>
        <w:rPr>
          <w:b/>
        </w:rPr>
        <w:t xml:space="preserve">2. Technical Workflow: </w:t>
      </w:r>
    </w:p>
    <w:p>
      <w:r>
        <w:t>1. Define the business or research problem and set the success metric.</w:t>
      </w:r>
    </w:p>
    <w:p>
      <w:r>
        <w:t>2. Prepare data, prompts, features, or training sets with reproducible pipelines.</w:t>
      </w:r>
    </w:p>
    <w:p>
      <w:r>
        <w:t>3. Train, test, and compare baseline vs improved models or AI behaviors.</w:t>
      </w:r>
    </w:p>
    <w:p>
      <w:r>
        <w:t>4. Package the result into an app, service, or internal workflow with guardrails.</w:t>
      </w:r>
    </w:p>
    <w:p>
      <w:r>
        <w:t>5. Monitor quality, cost, latency, and drift, then iterate.</w:t>
      </w:r>
    </w:p>
    <w:p>
      <w:r>
        <w:rPr>
          <w:b/>
        </w:rPr>
        <w:t xml:space="preserve">3. Market Status (India 2026): </w:t>
      </w:r>
    </w:p>
    <w:p>
      <w:r>
        <w:rPr>
          <w:b/>
        </w:rPr>
        <w:t xml:space="preserve">Trend: </w:t>
      </w:r>
      <w:r>
        <w:t>Booming / Emerging</w:t>
      </w:r>
    </w:p>
    <w:p>
      <w:r>
        <w:rPr>
          <w:b/>
        </w:rPr>
        <w:t xml:space="preserve">The Why: </w:t>
      </w:r>
      <w:r>
        <w:t>India keeps hiring heavily for AI-enabled products, model ops, and production GenAI workflows. The fastest-growing work is now around building, evaluating, and shipping AI systems rather than only experimenting with notebooks.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₹8–14 LPA</w:t>
            </w:r>
          </w:p>
        </w:tc>
        <w:tc>
          <w:tcPr>
            <w:tcW w:type="dxa" w:w="3456"/>
          </w:tcPr>
          <w:p>
            <w:r>
              <w:t>₹22–40 LPA</w:t>
            </w:r>
          </w:p>
        </w:tc>
      </w:tr>
      <w:tr>
        <w:tc>
          <w:tcPr>
            <w:tcW w:type="dxa" w:w="3456"/>
          </w:tcPr>
          <w:p>
            <w:r>
              <w:t>Tier 2 (Product Startups)</w:t>
            </w:r>
          </w:p>
        </w:tc>
        <w:tc>
          <w:tcPr>
            <w:tcW w:type="dxa" w:w="3456"/>
          </w:tcPr>
          <w:p>
            <w:r>
              <w:t>₹12–22 LPA</w:t>
            </w:r>
          </w:p>
        </w:tc>
        <w:tc>
          <w:tcPr>
            <w:tcW w:type="dxa" w:w="3456"/>
          </w:tcPr>
          <w:p>
            <w:r>
              <w:t>₹35–60 LPA</w:t>
            </w:r>
          </w:p>
        </w:tc>
      </w:tr>
      <w:tr>
        <w:tc>
          <w:tcPr>
            <w:tcW w:type="dxa" w:w="3456"/>
          </w:tcPr>
          <w:p>
            <w:r>
              <w:t>Tier 1 (MAANG/High-Fin)</w:t>
            </w:r>
          </w:p>
        </w:tc>
        <w:tc>
          <w:tcPr>
            <w:tcW w:type="dxa" w:w="3456"/>
          </w:tcPr>
          <w:p>
            <w:r>
              <w:t>₹20–35 LPA</w:t>
            </w:r>
          </w:p>
        </w:tc>
        <w:tc>
          <w:tcPr>
            <w:tcW w:type="dxa" w:w="3456"/>
          </w:tcPr>
          <w:p>
            <w:r>
              <w:t>₹55–110+ LPA</w:t>
            </w:r>
          </w:p>
        </w:tc>
      </w:tr>
    </w:tbl>
    <w:p>
      <w:r>
        <w:rPr>
          <w:b/>
        </w:rPr>
        <w:t xml:space="preserve">5. Targeted Companies: </w:t>
      </w:r>
    </w:p>
    <w:p>
      <w:r>
        <w:t>Global: Databricks, Google Cloud, AWS</w:t>
      </w:r>
    </w:p>
    <w:p>
      <w:r>
        <w:t>India: Fractal Analytics, Razorpay, Swiggy</w:t>
      </w:r>
    </w:p>
    <w:p>
      <w:r>
        <w:rPr>
          <w:b/>
        </w:rPr>
        <w:t xml:space="preserve">6. The Success Roadmap: </w:t>
      </w:r>
    </w:p>
    <w:p>
      <w:r>
        <w:t>1. Python, statistics, linear algebra, data structures, and software basics.</w:t>
      </w:r>
    </w:p>
    <w:p>
      <w:r>
        <w:t>2. PyTorch/TensorFlow, OpenAI/Gemini APIs, MLflow, LangChain, vector DBs.</w:t>
      </w:r>
    </w:p>
    <w:p>
      <w:r>
        <w:t>3. Evaluation design, RAG, safety, prompt testing, optimization, and deployment.</w:t>
      </w:r>
    </w:p>
    <w:p>
      <w:r>
        <w:t>4. A production AI product with metrics, logs, and a clean demo.</w:t>
      </w:r>
    </w:p>
    <w:p>
      <w:r>
        <w:rPr>
          <w:b/>
        </w:rPr>
        <w:t xml:space="preserve">7. Learning Resources: </w:t>
      </w:r>
    </w:p>
    <w:p>
      <w:r>
        <w:t>MLflow docs</w:t>
      </w:r>
      <w:r>
        <w:t xml:space="preserve"> ; </w:t>
      </w:r>
      <w:r>
        <w:t>Machine Learning in Production</w:t>
      </w:r>
      <w:r>
        <w:t xml:space="preserve"> ; </w:t>
      </w:r>
      <w:r>
        <w:t>Kubeflow examples</w:t>
      </w:r>
    </w:p>
    <w:p/>
    <w:p>
      <w:r>
        <w:br w:type="page"/>
      </w:r>
    </w:p>
    <w:p>
      <w:r>
        <w:rPr>
          <w:b/>
          <w:color w:val="1F4E79"/>
          <w:sz w:val="32"/>
        </w:rPr>
        <w:t>Generative AI Architect</w:t>
      </w:r>
    </w:p>
    <w:p>
      <w:r>
        <w:rPr>
          <w:b/>
        </w:rPr>
        <w:t xml:space="preserve">1. The Role Vibe: </w:t>
      </w:r>
      <w:r>
        <w:t>You build the full stack that turns foundation models into actual products people can trust.</w:t>
      </w:r>
    </w:p>
    <w:p>
      <w:r>
        <w:rPr>
          <w:b/>
        </w:rPr>
        <w:t xml:space="preserve">2. Technical Workflow: </w:t>
      </w:r>
    </w:p>
    <w:p>
      <w:r>
        <w:t>1. Define the business or research problem and set the success metric.</w:t>
      </w:r>
    </w:p>
    <w:p>
      <w:r>
        <w:t>2. Prepare data, prompts, features, or training sets with reproducible pipelines.</w:t>
      </w:r>
    </w:p>
    <w:p>
      <w:r>
        <w:t>3. Train, test, and compare baseline vs improved models or AI behaviors.</w:t>
      </w:r>
    </w:p>
    <w:p>
      <w:r>
        <w:t>4. Package the result into an app, service, or internal workflow with guardrails.</w:t>
      </w:r>
    </w:p>
    <w:p>
      <w:r>
        <w:t>5. Monitor quality, cost, latency, and drift, then iterate.</w:t>
      </w:r>
    </w:p>
    <w:p>
      <w:r>
        <w:rPr>
          <w:b/>
        </w:rPr>
        <w:t xml:space="preserve">3. Market Status (India 2026): </w:t>
      </w:r>
    </w:p>
    <w:p>
      <w:r>
        <w:rPr>
          <w:b/>
        </w:rPr>
        <w:t xml:space="preserve">Trend: </w:t>
      </w:r>
      <w:r>
        <w:t>Booming / Emerging</w:t>
      </w:r>
    </w:p>
    <w:p>
      <w:r>
        <w:rPr>
          <w:b/>
        </w:rPr>
        <w:t xml:space="preserve">The Why: </w:t>
      </w:r>
      <w:r>
        <w:t>India keeps hiring heavily for AI-enabled products, model ops, and production GenAI workflows. The fastest-growing work is now around building, evaluating, and shipping AI systems rather than only experimenting with notebooks.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₹10–18 LPA</w:t>
            </w:r>
          </w:p>
        </w:tc>
        <w:tc>
          <w:tcPr>
            <w:tcW w:type="dxa" w:w="3456"/>
          </w:tcPr>
          <w:p>
            <w:r>
              <w:t>₹25–45 LPA</w:t>
            </w:r>
          </w:p>
        </w:tc>
      </w:tr>
      <w:tr>
        <w:tc>
          <w:tcPr>
            <w:tcW w:type="dxa" w:w="3456"/>
          </w:tcPr>
          <w:p>
            <w:r>
              <w:t>Tier 2 (Product Startups)</w:t>
            </w:r>
          </w:p>
        </w:tc>
        <w:tc>
          <w:tcPr>
            <w:tcW w:type="dxa" w:w="3456"/>
          </w:tcPr>
          <w:p>
            <w:r>
              <w:t>₹15–28 LPA</w:t>
            </w:r>
          </w:p>
        </w:tc>
        <w:tc>
          <w:tcPr>
            <w:tcW w:type="dxa" w:w="3456"/>
          </w:tcPr>
          <w:p>
            <w:r>
              <w:t>₹40–75 LPA</w:t>
            </w:r>
          </w:p>
        </w:tc>
      </w:tr>
      <w:tr>
        <w:tc>
          <w:tcPr>
            <w:tcW w:type="dxa" w:w="3456"/>
          </w:tcPr>
          <w:p>
            <w:r>
              <w:t>Tier 1 (MAANG/High-Fin)</w:t>
            </w:r>
          </w:p>
        </w:tc>
        <w:tc>
          <w:tcPr>
            <w:tcW w:type="dxa" w:w="3456"/>
          </w:tcPr>
          <w:p>
            <w:r>
              <w:t>₹25–45 LPA</w:t>
            </w:r>
          </w:p>
        </w:tc>
        <w:tc>
          <w:tcPr>
            <w:tcW w:type="dxa" w:w="3456"/>
          </w:tcPr>
          <w:p>
            <w:r>
              <w:t>₹70–150+ LPA</w:t>
            </w:r>
          </w:p>
        </w:tc>
      </w:tr>
    </w:tbl>
    <w:p>
      <w:r>
        <w:rPr>
          <w:b/>
        </w:rPr>
        <w:t xml:space="preserve">5. Targeted Companies: </w:t>
      </w:r>
    </w:p>
    <w:p>
      <w:r>
        <w:t>Global: OpenAI, Google, Anthropic</w:t>
      </w:r>
    </w:p>
    <w:p>
      <w:r>
        <w:t>India: Microsoft India, Google India, Ola Krutrim</w:t>
      </w:r>
    </w:p>
    <w:p>
      <w:r>
        <w:rPr>
          <w:b/>
        </w:rPr>
        <w:t xml:space="preserve">6. The Success Roadmap: </w:t>
      </w:r>
    </w:p>
    <w:p>
      <w:r>
        <w:t>1. Python, statistics, linear algebra, data structures, and software basics.</w:t>
      </w:r>
    </w:p>
    <w:p>
      <w:r>
        <w:t>2. PyTorch/TensorFlow, OpenAI/Gemini APIs, MLflow, LangChain, vector DBs.</w:t>
      </w:r>
    </w:p>
    <w:p>
      <w:r>
        <w:t>3. Evaluation design, RAG, safety, prompt testing, optimization, and deployment.</w:t>
      </w:r>
    </w:p>
    <w:p>
      <w:r>
        <w:t>4. A production AI product with metrics, logs, and a clean demo.</w:t>
      </w:r>
    </w:p>
    <w:p>
      <w:r>
        <w:rPr>
          <w:b/>
        </w:rPr>
        <w:t xml:space="preserve">7. Learning Resources: </w:t>
      </w:r>
    </w:p>
    <w:p>
      <w:hyperlink r:id="rId20">
        <w:r>
          <w:rPr>
            <w:color w:val="1F4E79"/>
            <w:u w:val="single"/>
          </w:rPr>
          <w:t>Google AI Studio/Gemini API</w:t>
        </w:r>
      </w:hyperlink>
      <w:r>
        <w:t xml:space="preserve"> ; </w:t>
      </w:r>
      <w:r>
        <w:t>GenAI for Product Managers</w:t>
      </w:r>
      <w:r>
        <w:t xml:space="preserve"> ; </w:t>
      </w:r>
      <w:hyperlink r:id="rId21">
        <w:r>
          <w:rPr>
            <w:color w:val="1F4E79"/>
            <w:u w:val="single"/>
          </w:rPr>
          <w:t>LangChain Academy</w:t>
        </w:r>
      </w:hyperlink>
    </w:p>
    <w:p/>
    <w:p>
      <w:r>
        <w:br w:type="page"/>
      </w:r>
    </w:p>
    <w:p>
      <w:r>
        <w:rPr>
          <w:b/>
          <w:color w:val="1F4E79"/>
          <w:sz w:val="32"/>
        </w:rPr>
        <w:t>AI Product Manager</w:t>
      </w:r>
    </w:p>
    <w:p>
      <w:r>
        <w:rPr>
          <w:b/>
        </w:rPr>
        <w:t xml:space="preserve">1. The Role Vibe: </w:t>
      </w:r>
      <w:r>
        <w:t>You decide what AI should do, why it matters, and how to ship it without turning the product into a science project.</w:t>
      </w:r>
    </w:p>
    <w:p>
      <w:r>
        <w:rPr>
          <w:b/>
        </w:rPr>
        <w:t xml:space="preserve">2. Technical Workflow: </w:t>
      </w:r>
    </w:p>
    <w:p>
      <w:r>
        <w:t>1. Define the business problem, stakeholder need, and delivery constraints.</w:t>
      </w:r>
    </w:p>
    <w:p>
      <w:r>
        <w:t>2. Translate the need into plan, scope, or documentation depending on role.</w:t>
      </w:r>
    </w:p>
    <w:p>
      <w:r>
        <w:t>3. Coordinate people, process, and technical dependencies.</w:t>
      </w:r>
    </w:p>
    <w:p>
      <w:r>
        <w:t>4. Validate outcomes with metrics, reviews, or client feedback.</w:t>
      </w:r>
    </w:p>
    <w:p>
      <w:r>
        <w:t>5. Refine the approach and hand off cleanly to the next team.</w:t>
      </w:r>
    </w:p>
    <w:p>
      <w:r>
        <w:rPr>
          <w:b/>
        </w:rPr>
        <w:t xml:space="preserve">3. Market Status (India 2026): </w:t>
      </w:r>
    </w:p>
    <w:p>
      <w:r>
        <w:rPr>
          <w:b/>
        </w:rPr>
        <w:t xml:space="preserve">Trend: </w:t>
      </w:r>
      <w:r>
        <w:t>Booming / Saturated depending on title</w:t>
      </w:r>
    </w:p>
    <w:p>
      <w:r>
        <w:rPr>
          <w:b/>
        </w:rPr>
        <w:t xml:space="preserve">The Why: </w:t>
      </w:r>
      <w:r>
        <w:t>Business-facing tech roles stay relevant because companies still need people who can align product, delivery, customers, and clarity. The strongest candidates are technical enough to earn trust and communicative enough to move decisions.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₹10–16 LPA</w:t>
            </w:r>
          </w:p>
        </w:tc>
        <w:tc>
          <w:tcPr>
            <w:tcW w:type="dxa" w:w="3456"/>
          </w:tcPr>
          <w:p>
            <w:r>
              <w:t>₹22–40 LPA</w:t>
            </w:r>
          </w:p>
        </w:tc>
      </w:tr>
      <w:tr>
        <w:tc>
          <w:tcPr>
            <w:tcW w:type="dxa" w:w="3456"/>
          </w:tcPr>
          <w:p>
            <w:r>
              <w:t>Tier 2 (Product Startups)</w:t>
            </w:r>
          </w:p>
        </w:tc>
        <w:tc>
          <w:tcPr>
            <w:tcW w:type="dxa" w:w="3456"/>
          </w:tcPr>
          <w:p>
            <w:r>
              <w:t>₹15–25 LPA</w:t>
            </w:r>
          </w:p>
        </w:tc>
        <w:tc>
          <w:tcPr>
            <w:tcW w:type="dxa" w:w="3456"/>
          </w:tcPr>
          <w:p>
            <w:r>
              <w:t>₹35–65 LPA</w:t>
            </w:r>
          </w:p>
        </w:tc>
      </w:tr>
      <w:tr>
        <w:tc>
          <w:tcPr>
            <w:tcW w:type="dxa" w:w="3456"/>
          </w:tcPr>
          <w:p>
            <w:r>
              <w:t>Tier 1 (MAANG/High-Fin)</w:t>
            </w:r>
          </w:p>
        </w:tc>
        <w:tc>
          <w:tcPr>
            <w:tcW w:type="dxa" w:w="3456"/>
          </w:tcPr>
          <w:p>
            <w:r>
              <w:t>₹25–45 LPA</w:t>
            </w:r>
          </w:p>
        </w:tc>
        <w:tc>
          <w:tcPr>
            <w:tcW w:type="dxa" w:w="3456"/>
          </w:tcPr>
          <w:p>
            <w:r>
              <w:t>₹60–150+ LPA</w:t>
            </w:r>
          </w:p>
        </w:tc>
      </w:tr>
    </w:tbl>
    <w:p>
      <w:r>
        <w:rPr>
          <w:b/>
        </w:rPr>
        <w:t xml:space="preserve">5. Targeted Companies: </w:t>
      </w:r>
    </w:p>
    <w:p>
      <w:r>
        <w:t>Global: Google, Microsoft, OpenAI</w:t>
      </w:r>
    </w:p>
    <w:p>
      <w:r>
        <w:t>India: Flipkart, Razorpay, PhonePe</w:t>
      </w:r>
    </w:p>
    <w:p>
      <w:r>
        <w:rPr>
          <w:b/>
        </w:rPr>
        <w:t xml:space="preserve">6. The Success Roadmap: </w:t>
      </w:r>
    </w:p>
    <w:p>
      <w:r>
        <w:t>1. Communication, business thinking, Excel/SQL, and basic technical literacy.</w:t>
      </w:r>
    </w:p>
    <w:p>
      <w:r>
        <w:t>2. The relevant tools: Jira, Confluence, CRM, cloud, docs, or analytics.</w:t>
      </w:r>
    </w:p>
    <w:p>
      <w:r>
        <w:t>3. Stakeholder management, systems thinking, and execution discipline.</w:t>
      </w:r>
    </w:p>
    <w:p>
      <w:r>
        <w:t>4. A case study, doc set, dashboard, or launch plan that shows judgment.</w:t>
      </w:r>
    </w:p>
    <w:p>
      <w:r>
        <w:rPr>
          <w:b/>
        </w:rPr>
        <w:t xml:space="preserve">7. Learning Resources: </w:t>
      </w:r>
    </w:p>
    <w:p>
      <w:hyperlink r:id="rId22">
        <w:r>
          <w:rPr>
            <w:color w:val="1F4E79"/>
            <w:u w:val="single"/>
          </w:rPr>
          <w:t>Google PM role page</w:t>
        </w:r>
      </w:hyperlink>
      <w:r>
        <w:t xml:space="preserve"> ; </w:t>
      </w:r>
      <w:hyperlink r:id="rId23">
        <w:r>
          <w:rPr>
            <w:color w:val="1F4E79"/>
            <w:u w:val="single"/>
          </w:rPr>
          <w:t>AI Product Management Specialization</w:t>
        </w:r>
      </w:hyperlink>
      <w:r>
        <w:t xml:space="preserve"> ; </w:t>
      </w:r>
      <w:hyperlink r:id="rId24">
        <w:r>
          <w:rPr>
            <w:color w:val="1F4E79"/>
            <w:u w:val="single"/>
          </w:rPr>
          <w:t>IBM AI Product Manager certificate</w:t>
        </w:r>
      </w:hyperlink>
    </w:p>
    <w:p/>
    <w:p>
      <w:r>
        <w:br w:type="page"/>
      </w:r>
    </w:p>
    <w:p>
      <w:r>
        <w:rPr>
          <w:b/>
          <w:color w:val="1F4E79"/>
          <w:sz w:val="32"/>
        </w:rPr>
        <w:t>Cognitive Systems Developer</w:t>
      </w:r>
    </w:p>
    <w:p>
      <w:r>
        <w:rPr>
          <w:b/>
        </w:rPr>
        <w:t xml:space="preserve">1. The Role Vibe: </w:t>
      </w:r>
      <w:r>
        <w:t>You build AI systems that feel less like a chatbot and more like a thinking assistant for real enterprise workflows.</w:t>
      </w:r>
    </w:p>
    <w:p>
      <w:r>
        <w:rPr>
          <w:b/>
        </w:rPr>
        <w:t xml:space="preserve">2. Technical Workflow: </w:t>
      </w:r>
    </w:p>
    <w:p>
      <w:r>
        <w:t>1. Define the business or research problem and set the success metric.</w:t>
      </w:r>
    </w:p>
    <w:p>
      <w:r>
        <w:t>2. Prepare data, prompts, features, or training sets with reproducible pipelines.</w:t>
      </w:r>
    </w:p>
    <w:p>
      <w:r>
        <w:t>3. Train, test, and compare baseline vs improved models or AI behaviors.</w:t>
      </w:r>
    </w:p>
    <w:p>
      <w:r>
        <w:t>4. Package the result into an app, service, or internal workflow with guardrails.</w:t>
      </w:r>
    </w:p>
    <w:p>
      <w:r>
        <w:t>5. Monitor quality, cost, latency, and drift, then iterate.</w:t>
      </w:r>
    </w:p>
    <w:p>
      <w:r>
        <w:rPr>
          <w:b/>
        </w:rPr>
        <w:t xml:space="preserve">3. Market Status (India 2026): </w:t>
      </w:r>
    </w:p>
    <w:p>
      <w:r>
        <w:rPr>
          <w:b/>
        </w:rPr>
        <w:t xml:space="preserve">Trend: </w:t>
      </w:r>
      <w:r>
        <w:t>Booming / Emerging</w:t>
      </w:r>
    </w:p>
    <w:p>
      <w:r>
        <w:rPr>
          <w:b/>
        </w:rPr>
        <w:t xml:space="preserve">The Why: </w:t>
      </w:r>
      <w:r>
        <w:t>India keeps hiring heavily for AI-enabled products, model ops, and production GenAI workflows. The fastest-growing work is now around building, evaluating, and shipping AI systems rather than only experimenting with notebooks.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₹7–12 LPA</w:t>
            </w:r>
          </w:p>
        </w:tc>
        <w:tc>
          <w:tcPr>
            <w:tcW w:type="dxa" w:w="3456"/>
          </w:tcPr>
          <w:p>
            <w:r>
              <w:t>₹18–32 LPA</w:t>
            </w:r>
          </w:p>
        </w:tc>
      </w:tr>
      <w:tr>
        <w:tc>
          <w:tcPr>
            <w:tcW w:type="dxa" w:w="3456"/>
          </w:tcPr>
          <w:p>
            <w:r>
              <w:t>Tier 2 (Product Startups)</w:t>
            </w:r>
          </w:p>
        </w:tc>
        <w:tc>
          <w:tcPr>
            <w:tcW w:type="dxa" w:w="3456"/>
          </w:tcPr>
          <w:p>
            <w:r>
              <w:t>₹10–18 LPA</w:t>
            </w:r>
          </w:p>
        </w:tc>
        <w:tc>
          <w:tcPr>
            <w:tcW w:type="dxa" w:w="3456"/>
          </w:tcPr>
          <w:p>
            <w:r>
              <w:t>₹28–45 LPA</w:t>
            </w:r>
          </w:p>
        </w:tc>
      </w:tr>
      <w:tr>
        <w:tc>
          <w:tcPr>
            <w:tcW w:type="dxa" w:w="3456"/>
          </w:tcPr>
          <w:p>
            <w:r>
              <w:t>Tier 1 (MAANG/High-Fin)</w:t>
            </w:r>
          </w:p>
        </w:tc>
        <w:tc>
          <w:tcPr>
            <w:tcW w:type="dxa" w:w="3456"/>
          </w:tcPr>
          <w:p>
            <w:r>
              <w:t>₹18–30 LPA</w:t>
            </w:r>
          </w:p>
        </w:tc>
        <w:tc>
          <w:tcPr>
            <w:tcW w:type="dxa" w:w="3456"/>
          </w:tcPr>
          <w:p>
            <w:r>
              <w:t>₹45–90+ LPA</w:t>
            </w:r>
          </w:p>
        </w:tc>
      </w:tr>
    </w:tbl>
    <w:p>
      <w:r>
        <w:rPr>
          <w:b/>
        </w:rPr>
        <w:t xml:space="preserve">5. Targeted Companies: </w:t>
      </w:r>
    </w:p>
    <w:p>
      <w:r>
        <w:t>Global: IBM, Microsoft, Google</w:t>
      </w:r>
    </w:p>
    <w:p>
      <w:r>
        <w:t>India: IBM India, TCS Research, Infosys</w:t>
      </w:r>
    </w:p>
    <w:p>
      <w:r>
        <w:rPr>
          <w:b/>
        </w:rPr>
        <w:t xml:space="preserve">6. The Success Roadmap: </w:t>
      </w:r>
    </w:p>
    <w:p>
      <w:r>
        <w:t>1. Python, statistics, linear algebra, data structures, and software basics.</w:t>
      </w:r>
    </w:p>
    <w:p>
      <w:r>
        <w:t>2. PyTorch/TensorFlow, OpenAI/Gemini APIs, MLflow, LangChain, vector DBs.</w:t>
      </w:r>
    </w:p>
    <w:p>
      <w:r>
        <w:t>3. Evaluation design, RAG, safety, prompt testing, optimization, and deployment.</w:t>
      </w:r>
    </w:p>
    <w:p>
      <w:r>
        <w:t>4. A production AI product with metrics, logs, and a clean demo.</w:t>
      </w:r>
    </w:p>
    <w:p>
      <w:r>
        <w:rPr>
          <w:b/>
        </w:rPr>
        <w:t xml:space="preserve">7. Learning Resources: </w:t>
      </w:r>
    </w:p>
    <w:p>
      <w:hyperlink r:id="rId25">
        <w:r>
          <w:rPr>
            <w:color w:val="1F4E79"/>
            <w:u w:val="single"/>
          </w:rPr>
          <w:t>IBM watsonx docs</w:t>
        </w:r>
      </w:hyperlink>
      <w:r>
        <w:t xml:space="preserve"> ; </w:t>
      </w:r>
      <w:hyperlink r:id="rId24">
        <w:r>
          <w:rPr>
            <w:color w:val="1F4E79"/>
            <w:u w:val="single"/>
          </w:rPr>
          <w:t>IBM AI Product Manager certificate</w:t>
        </w:r>
      </w:hyperlink>
      <w:r>
        <w:t xml:space="preserve"> ; </w:t>
      </w:r>
      <w:hyperlink r:id="rId26">
        <w:r>
          <w:rPr>
            <w:color w:val="1F4E79"/>
            <w:u w:val="single"/>
          </w:rPr>
          <w:t>IBM Developer watsonx hub</w:t>
        </w:r>
      </w:hyperlink>
    </w:p>
    <w:p/>
    <w:p>
      <w:r>
        <w:br w:type="page"/>
      </w:r>
    </w:p>
    <w:p>
      <w:r>
        <w:rPr>
          <w:b/>
          <w:color w:val="1F4E79"/>
          <w:sz w:val="32"/>
        </w:rPr>
        <w:t>Full-Stack Developer</w:t>
      </w:r>
    </w:p>
    <w:p>
      <w:r>
        <w:rPr>
          <w:b/>
        </w:rPr>
        <w:t xml:space="preserve">1. The Role Vibe: </w:t>
      </w:r>
      <w:r>
        <w:t>The builder who can ship the whole product surface, from pixels to database rows, without waiting on three different teams.</w:t>
      </w:r>
    </w:p>
    <w:p>
      <w:r>
        <w:rPr>
          <w:b/>
        </w:rPr>
        <w:t xml:space="preserve">2. Technical Workflow: </w:t>
      </w:r>
    </w:p>
    <w:p>
      <w:r>
        <w:t>1. Translate requirements into UI, API, data, and release tasks.</w:t>
      </w:r>
    </w:p>
    <w:p>
      <w:r>
        <w:t>2. Build the product layer in code with reusable components or services.</w:t>
      </w:r>
    </w:p>
    <w:p>
      <w:r>
        <w:t>3. Connect data, auth, validation, testing, and error handling.</w:t>
      </w:r>
    </w:p>
    <w:p>
      <w:r>
        <w:t>4. Ship with CI/CD, performance tuning, and production monitoring.</w:t>
      </w:r>
    </w:p>
    <w:p>
      <w:r>
        <w:t>5. Iterate quickly from bug reports, telemetry, and user feedback.</w:t>
      </w:r>
    </w:p>
    <w:p>
      <w:r>
        <w:rPr>
          <w:b/>
        </w:rPr>
        <w:t xml:space="preserve">3. Market Status (India 2026): </w:t>
      </w:r>
    </w:p>
    <w:p>
      <w:r>
        <w:rPr>
          <w:b/>
        </w:rPr>
        <w:t xml:space="preserve">Trend: </w:t>
      </w:r>
      <w:r>
        <w:t>Booming / Saturated depending on title</w:t>
      </w:r>
    </w:p>
    <w:p>
      <w:r>
        <w:rPr>
          <w:b/>
        </w:rPr>
        <w:t xml:space="preserve">The Why: </w:t>
      </w:r>
      <w:r>
        <w:t>Indian product teams still hire aggressively for ship-fast engineering, but the market rewards people who can build clean systems and not just know one framework. The more hybrid the role, the stronger the opportunity.</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₹6–12 LPA</w:t>
            </w:r>
          </w:p>
        </w:tc>
        <w:tc>
          <w:tcPr>
            <w:tcW w:type="dxa" w:w="3456"/>
          </w:tcPr>
          <w:p>
            <w:r>
              <w:t>₹18–35 LPA</w:t>
            </w:r>
          </w:p>
        </w:tc>
      </w:tr>
      <w:tr>
        <w:tc>
          <w:tcPr>
            <w:tcW w:type="dxa" w:w="3456"/>
          </w:tcPr>
          <w:p>
            <w:r>
              <w:t>Tier 2 (Product Startups)</w:t>
            </w:r>
          </w:p>
        </w:tc>
        <w:tc>
          <w:tcPr>
            <w:tcW w:type="dxa" w:w="3456"/>
          </w:tcPr>
          <w:p>
            <w:r>
              <w:t>₹10–20 LPA</w:t>
            </w:r>
          </w:p>
        </w:tc>
        <w:tc>
          <w:tcPr>
            <w:tcW w:type="dxa" w:w="3456"/>
          </w:tcPr>
          <w:p>
            <w:r>
              <w:t>₹30–60 LPA</w:t>
            </w:r>
          </w:p>
        </w:tc>
      </w:tr>
      <w:tr>
        <w:tc>
          <w:tcPr>
            <w:tcW w:type="dxa" w:w="3456"/>
          </w:tcPr>
          <w:p>
            <w:r>
              <w:t>Tier 1 (MAANG/High-Fin)</w:t>
            </w:r>
          </w:p>
        </w:tc>
        <w:tc>
          <w:tcPr>
            <w:tcW w:type="dxa" w:w="3456"/>
          </w:tcPr>
          <w:p>
            <w:r>
              <w:t>₹18–35 LPA</w:t>
            </w:r>
          </w:p>
        </w:tc>
        <w:tc>
          <w:tcPr>
            <w:tcW w:type="dxa" w:w="3456"/>
          </w:tcPr>
          <w:p>
            <w:r>
              <w:t>₹60–130+ LPA</w:t>
            </w:r>
          </w:p>
        </w:tc>
      </w:tr>
    </w:tbl>
    <w:p>
      <w:r>
        <w:rPr>
          <w:b/>
        </w:rPr>
        <w:t xml:space="preserve">5. Targeted Companies: </w:t>
      </w:r>
    </w:p>
    <w:p>
      <w:r>
        <w:t>Global: Google, Atlassian, Microsoft</w:t>
      </w:r>
    </w:p>
    <w:p>
      <w:r>
        <w:t>India: Flipkart, Razorpay, Meesho</w:t>
      </w:r>
    </w:p>
    <w:p>
      <w:r>
        <w:rPr>
          <w:b/>
        </w:rPr>
        <w:t xml:space="preserve">6. The Success Roadmap: </w:t>
      </w:r>
    </w:p>
    <w:p>
      <w:r>
        <w:t>1. HTML/CSS/JavaScript or Python/Java/Go basics, SQL, and DSA.</w:t>
      </w:r>
    </w:p>
    <w:p>
      <w:r>
        <w:t>2. React/Next.js/Node.js or the relevant platform/framework stack.</w:t>
      </w:r>
    </w:p>
    <w:p>
      <w:r>
        <w:t>3. Testing, performance, accessibility, system design, and observability.</w:t>
      </w:r>
    </w:p>
    <w:p>
      <w:r>
        <w:t>4. A polished production-style app or service with documentation.</w:t>
      </w:r>
    </w:p>
    <w:p>
      <w:r>
        <w:rPr>
          <w:b/>
        </w:rPr>
        <w:t xml:space="preserve">7. Learning Resources: </w:t>
      </w:r>
    </w:p>
    <w:p>
      <w:hyperlink r:id="rId27">
        <w:r>
          <w:rPr>
            <w:color w:val="1F4E79"/>
            <w:u w:val="single"/>
          </w:rPr>
          <w:t>React docs</w:t>
        </w:r>
      </w:hyperlink>
      <w:r>
        <w:t xml:space="preserve"> ; </w:t>
      </w:r>
      <w:hyperlink r:id="rId28">
        <w:r>
          <w:rPr>
            <w:color w:val="1F4E79"/>
            <w:u w:val="single"/>
          </w:rPr>
          <w:t>Full-Stack Web Development Specialization</w:t>
        </w:r>
      </w:hyperlink>
      <w:r>
        <w:t xml:space="preserve"> ; </w:t>
      </w:r>
      <w:hyperlink r:id="rId29">
        <w:r>
          <w:rPr>
            <w:color w:val="1F4E79"/>
            <w:u w:val="single"/>
          </w:rPr>
          <w:t>react.dev repo</w:t>
        </w:r>
      </w:hyperlink>
    </w:p>
    <w:p/>
    <w:p>
      <w:r>
        <w:br w:type="page"/>
      </w:r>
    </w:p>
    <w:p>
      <w:r>
        <w:rPr>
          <w:b/>
          <w:color w:val="1F4E79"/>
          <w:sz w:val="32"/>
        </w:rPr>
        <w:t>Front-end Engineer</w:t>
      </w:r>
    </w:p>
    <w:p>
      <w:r>
        <w:rPr>
          <w:b/>
        </w:rPr>
        <w:t xml:space="preserve">1. The Role Vibe: </w:t>
      </w:r>
      <w:r>
        <w:t>The person who makes the product feel fast, clean, and impossible to ignore.</w:t>
      </w:r>
    </w:p>
    <w:p>
      <w:r>
        <w:rPr>
          <w:b/>
        </w:rPr>
        <w:t xml:space="preserve">2. Technical Workflow: </w:t>
      </w:r>
    </w:p>
    <w:p>
      <w:r>
        <w:t>1. Translate requirements into UI, API, data, and release tasks.</w:t>
      </w:r>
    </w:p>
    <w:p>
      <w:r>
        <w:t>2. Build the product layer in code with reusable components or services.</w:t>
      </w:r>
    </w:p>
    <w:p>
      <w:r>
        <w:t>3. Connect data, auth, validation, testing, and error handling.</w:t>
      </w:r>
    </w:p>
    <w:p>
      <w:r>
        <w:t>4. Ship with CI/CD, performance tuning, and production monitoring.</w:t>
      </w:r>
    </w:p>
    <w:p>
      <w:r>
        <w:t>5. Iterate quickly from bug reports, telemetry, and user feedback.</w:t>
      </w:r>
    </w:p>
    <w:p>
      <w:r>
        <w:rPr>
          <w:b/>
        </w:rPr>
        <w:t xml:space="preserve">3. Market Status (India 2026): </w:t>
      </w:r>
    </w:p>
    <w:p>
      <w:r>
        <w:rPr>
          <w:b/>
        </w:rPr>
        <w:t xml:space="preserve">Trend: </w:t>
      </w:r>
      <w:r>
        <w:t>Booming / Saturated depending on title</w:t>
      </w:r>
    </w:p>
    <w:p>
      <w:r>
        <w:rPr>
          <w:b/>
        </w:rPr>
        <w:t xml:space="preserve">The Why: </w:t>
      </w:r>
      <w:r>
        <w:t>Indian product teams still hire aggressively for ship-fast engineering, but the market rewards people who can build clean systems and not just know one framework. The more hybrid the role, the stronger the opportunity.</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₹5–10 LPA</w:t>
            </w:r>
          </w:p>
        </w:tc>
        <w:tc>
          <w:tcPr>
            <w:tcW w:type="dxa" w:w="3456"/>
          </w:tcPr>
          <w:p>
            <w:r>
              <w:t>₹14–28 LPA</w:t>
            </w:r>
          </w:p>
        </w:tc>
      </w:tr>
      <w:tr>
        <w:tc>
          <w:tcPr>
            <w:tcW w:type="dxa" w:w="3456"/>
          </w:tcPr>
          <w:p>
            <w:r>
              <w:t>Tier 2 (Product Startups)</w:t>
            </w:r>
          </w:p>
        </w:tc>
        <w:tc>
          <w:tcPr>
            <w:tcW w:type="dxa" w:w="3456"/>
          </w:tcPr>
          <w:p>
            <w:r>
              <w:t>₹9–18 LPA</w:t>
            </w:r>
          </w:p>
        </w:tc>
        <w:tc>
          <w:tcPr>
            <w:tcW w:type="dxa" w:w="3456"/>
          </w:tcPr>
          <w:p>
            <w:r>
              <w:t>₹25–50 LPA</w:t>
            </w:r>
          </w:p>
        </w:tc>
      </w:tr>
      <w:tr>
        <w:tc>
          <w:tcPr>
            <w:tcW w:type="dxa" w:w="3456"/>
          </w:tcPr>
          <w:p>
            <w:r>
              <w:t>Tier 1 (MAANG/High-Fin)</w:t>
            </w:r>
          </w:p>
        </w:tc>
        <w:tc>
          <w:tcPr>
            <w:tcW w:type="dxa" w:w="3456"/>
          </w:tcPr>
          <w:p>
            <w:r>
              <w:t>₹16–30 LPA</w:t>
            </w:r>
          </w:p>
        </w:tc>
        <w:tc>
          <w:tcPr>
            <w:tcW w:type="dxa" w:w="3456"/>
          </w:tcPr>
          <w:p>
            <w:r>
              <w:t>₹45–100+ LPA</w:t>
            </w:r>
          </w:p>
        </w:tc>
      </w:tr>
    </w:tbl>
    <w:p>
      <w:r>
        <w:rPr>
          <w:b/>
        </w:rPr>
        <w:t xml:space="preserve">5. Targeted Companies: </w:t>
      </w:r>
    </w:p>
    <w:p>
      <w:r>
        <w:t>Global: Atlassian, Google, Canva</w:t>
      </w:r>
    </w:p>
    <w:p>
      <w:r>
        <w:t>India: Zerodha, Swiggy, BrowserStack</w:t>
      </w:r>
    </w:p>
    <w:p>
      <w:r>
        <w:rPr>
          <w:b/>
        </w:rPr>
        <w:t xml:space="preserve">6. The Success Roadmap: </w:t>
      </w:r>
    </w:p>
    <w:p>
      <w:r>
        <w:t>1. HTML/CSS/JavaScript or Python/Java/Go basics, SQL, and DSA.</w:t>
      </w:r>
    </w:p>
    <w:p>
      <w:r>
        <w:t>2. React/Next.js/Node.js or the relevant platform/framework stack.</w:t>
      </w:r>
    </w:p>
    <w:p>
      <w:r>
        <w:t>3. Testing, performance, accessibility, system design, and observability.</w:t>
      </w:r>
    </w:p>
    <w:p>
      <w:r>
        <w:t>4. A polished production-style app or service with documentation.</w:t>
      </w:r>
    </w:p>
    <w:p>
      <w:r>
        <w:rPr>
          <w:b/>
        </w:rPr>
        <w:t xml:space="preserve">7. Learning Resources: </w:t>
      </w:r>
    </w:p>
    <w:p>
      <w:hyperlink r:id="rId27">
        <w:r>
          <w:rPr>
            <w:color w:val="1F4E79"/>
            <w:u w:val="single"/>
          </w:rPr>
          <w:t>React docs</w:t>
        </w:r>
      </w:hyperlink>
      <w:r>
        <w:t xml:space="preserve"> ; </w:t>
      </w:r>
      <w:hyperlink r:id="rId30">
        <w:r>
          <w:rPr>
            <w:color w:val="1F4E79"/>
            <w:u w:val="single"/>
          </w:rPr>
          <w:t>Next.js Learn</w:t>
        </w:r>
      </w:hyperlink>
      <w:r>
        <w:t xml:space="preserve"> ; </w:t>
      </w:r>
      <w:hyperlink r:id="rId31">
        <w:r>
          <w:rPr>
            <w:color w:val="1F4E79"/>
            <w:u w:val="single"/>
          </w:rPr>
          <w:t>Figma Learn</w:t>
        </w:r>
      </w:hyperlink>
    </w:p>
    <w:p/>
    <w:p>
      <w:r>
        <w:br w:type="page"/>
      </w:r>
    </w:p>
    <w:p>
      <w:r>
        <w:rPr>
          <w:b/>
          <w:color w:val="1F4E79"/>
          <w:sz w:val="32"/>
        </w:rPr>
        <w:t>Back-end Engineer</w:t>
      </w:r>
    </w:p>
    <w:p>
      <w:r>
        <w:rPr>
          <w:b/>
        </w:rPr>
        <w:t xml:space="preserve">1. The Role Vibe: </w:t>
      </w:r>
      <w:r>
        <w:t>The quiet engineer who keeps the product alive, scalable, secure, and ready for real traffic.</w:t>
      </w:r>
    </w:p>
    <w:p>
      <w:r>
        <w:rPr>
          <w:b/>
        </w:rPr>
        <w:t xml:space="preserve">2. Technical Workflow: </w:t>
      </w:r>
    </w:p>
    <w:p>
      <w:r>
        <w:t>1. Translate requirements into UI, API, data, and release tasks.</w:t>
      </w:r>
    </w:p>
    <w:p>
      <w:r>
        <w:t>2. Build the product layer in code with reusable components or services.</w:t>
      </w:r>
    </w:p>
    <w:p>
      <w:r>
        <w:t>3. Connect data, auth, validation, testing, and error handling.</w:t>
      </w:r>
    </w:p>
    <w:p>
      <w:r>
        <w:t>4. Ship with CI/CD, performance tuning, and production monitoring.</w:t>
      </w:r>
    </w:p>
    <w:p>
      <w:r>
        <w:t>5. Iterate quickly from bug reports, telemetry, and user feedback.</w:t>
      </w:r>
    </w:p>
    <w:p>
      <w:r>
        <w:rPr>
          <w:b/>
        </w:rPr>
        <w:t xml:space="preserve">3. Market Status (India 2026): </w:t>
      </w:r>
    </w:p>
    <w:p>
      <w:r>
        <w:rPr>
          <w:b/>
        </w:rPr>
        <w:t xml:space="preserve">Trend: </w:t>
      </w:r>
      <w:r>
        <w:t>Booming / Saturated depending on title</w:t>
      </w:r>
    </w:p>
    <w:p>
      <w:r>
        <w:rPr>
          <w:b/>
        </w:rPr>
        <w:t xml:space="preserve">The Why: </w:t>
      </w:r>
      <w:r>
        <w:t>Indian product teams still hire aggressively for ship-fast engineering, but the market rewards people who can build clean systems and not just know one framework. The more hybrid the role, the stronger the opportunity.</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₹6–12 LPA</w:t>
            </w:r>
          </w:p>
        </w:tc>
        <w:tc>
          <w:tcPr>
            <w:tcW w:type="dxa" w:w="3456"/>
          </w:tcPr>
          <w:p>
            <w:r>
              <w:t>₹20–40 LPA</w:t>
            </w:r>
          </w:p>
        </w:tc>
      </w:tr>
      <w:tr>
        <w:tc>
          <w:tcPr>
            <w:tcW w:type="dxa" w:w="3456"/>
          </w:tcPr>
          <w:p>
            <w:r>
              <w:t>Tier 2 (Product Startups)</w:t>
            </w:r>
          </w:p>
        </w:tc>
        <w:tc>
          <w:tcPr>
            <w:tcW w:type="dxa" w:w="3456"/>
          </w:tcPr>
          <w:p>
            <w:r>
              <w:t>₹12–22 LPA</w:t>
            </w:r>
          </w:p>
        </w:tc>
        <w:tc>
          <w:tcPr>
            <w:tcW w:type="dxa" w:w="3456"/>
          </w:tcPr>
          <w:p>
            <w:r>
              <w:t>₹35–70 LPA</w:t>
            </w:r>
          </w:p>
        </w:tc>
      </w:tr>
      <w:tr>
        <w:tc>
          <w:tcPr>
            <w:tcW w:type="dxa" w:w="3456"/>
          </w:tcPr>
          <w:p>
            <w:r>
              <w:t>Tier 1 (MAANG/High-Fin)</w:t>
            </w:r>
          </w:p>
        </w:tc>
        <w:tc>
          <w:tcPr>
            <w:tcW w:type="dxa" w:w="3456"/>
          </w:tcPr>
          <w:p>
            <w:r>
              <w:t>₹20–40 LPA</w:t>
            </w:r>
          </w:p>
        </w:tc>
        <w:tc>
          <w:tcPr>
            <w:tcW w:type="dxa" w:w="3456"/>
          </w:tcPr>
          <w:p>
            <w:r>
              <w:t>₹60–140+ LPA</w:t>
            </w:r>
          </w:p>
        </w:tc>
      </w:tr>
    </w:tbl>
    <w:p>
      <w:r>
        <w:rPr>
          <w:b/>
        </w:rPr>
        <w:t xml:space="preserve">5. Targeted Companies: </w:t>
      </w:r>
    </w:p>
    <w:p>
      <w:r>
        <w:t>Global: AWS, Netflix, Stripe</w:t>
      </w:r>
    </w:p>
    <w:p>
      <w:r>
        <w:t>India: Razorpay, PhonePe, Pine Labs</w:t>
      </w:r>
    </w:p>
    <w:p>
      <w:r>
        <w:rPr>
          <w:b/>
        </w:rPr>
        <w:t xml:space="preserve">6. The Success Roadmap: </w:t>
      </w:r>
    </w:p>
    <w:p>
      <w:r>
        <w:t>1. HTML/CSS/JavaScript or Python/Java/Go basics, SQL, and DSA.</w:t>
      </w:r>
    </w:p>
    <w:p>
      <w:r>
        <w:t>2. React/Next.js/Node.js or the relevant platform/framework stack.</w:t>
      </w:r>
    </w:p>
    <w:p>
      <w:r>
        <w:t>3. Testing, performance, accessibility, system design, and observability.</w:t>
      </w:r>
    </w:p>
    <w:p>
      <w:r>
        <w:t>4. A polished production-style app or service with documentation.</w:t>
      </w:r>
    </w:p>
    <w:p>
      <w:r>
        <w:rPr>
          <w:b/>
        </w:rPr>
        <w:t xml:space="preserve">7. Learning Resources: </w:t>
      </w:r>
    </w:p>
    <w:p>
      <w:hyperlink r:id="rId32">
        <w:r>
          <w:rPr>
            <w:color w:val="1F4E79"/>
            <w:u w:val="single"/>
          </w:rPr>
          <w:t>Node.js docs</w:t>
        </w:r>
      </w:hyperlink>
      <w:r>
        <w:t xml:space="preserve"> ; </w:t>
      </w:r>
      <w:hyperlink r:id="rId33">
        <w:r>
          <w:rPr>
            <w:color w:val="1F4E79"/>
            <w:u w:val="single"/>
          </w:rPr>
          <w:t>Backend Engineering with Node.js Specialization</w:t>
        </w:r>
      </w:hyperlink>
      <w:r>
        <w:t xml:space="preserve"> ; </w:t>
      </w:r>
      <w:hyperlink r:id="rId34">
        <w:r>
          <w:rPr>
            <w:color w:val="1F4E79"/>
            <w:u w:val="single"/>
          </w:rPr>
          <w:t>Node.js repo</w:t>
        </w:r>
      </w:hyperlink>
    </w:p>
    <w:p/>
    <w:p>
      <w:r>
        <w:br w:type="page"/>
      </w:r>
    </w:p>
    <w:p>
      <w:r>
        <w:rPr>
          <w:b/>
          <w:color w:val="1F4E79"/>
          <w:sz w:val="32"/>
        </w:rPr>
        <w:t>Mobile App Developer</w:t>
      </w:r>
    </w:p>
    <w:p>
      <w:r>
        <w:rPr>
          <w:b/>
        </w:rPr>
        <w:t xml:space="preserve">1. The Role Vibe: </w:t>
      </w:r>
      <w:r>
        <w:t>You build the pocket-sized product people touch dozens of times a day.</w:t>
      </w:r>
    </w:p>
    <w:p>
      <w:r>
        <w:rPr>
          <w:b/>
        </w:rPr>
        <w:t xml:space="preserve">2. Technical Workflow: </w:t>
      </w:r>
    </w:p>
    <w:p>
      <w:r>
        <w:t>1. Translate requirements into UI, API, data, and release tasks.</w:t>
      </w:r>
    </w:p>
    <w:p>
      <w:r>
        <w:t>2. Build the product layer in code with reusable components or services.</w:t>
      </w:r>
    </w:p>
    <w:p>
      <w:r>
        <w:t>3. Connect data, auth, validation, testing, and error handling.</w:t>
      </w:r>
    </w:p>
    <w:p>
      <w:r>
        <w:t>4. Ship with CI/CD, performance tuning, and production monitoring.</w:t>
      </w:r>
    </w:p>
    <w:p>
      <w:r>
        <w:t>5. Iterate quickly from bug reports, telemetry, and user feedback.</w:t>
      </w:r>
    </w:p>
    <w:p>
      <w:r>
        <w:rPr>
          <w:b/>
        </w:rPr>
        <w:t xml:space="preserve">3. Market Status (India 2026): </w:t>
      </w:r>
    </w:p>
    <w:p>
      <w:r>
        <w:rPr>
          <w:b/>
        </w:rPr>
        <w:t xml:space="preserve">Trend: </w:t>
      </w:r>
      <w:r>
        <w:t>Booming / Saturated depending on title</w:t>
      </w:r>
    </w:p>
    <w:p>
      <w:r>
        <w:rPr>
          <w:b/>
        </w:rPr>
        <w:t xml:space="preserve">The Why: </w:t>
      </w:r>
      <w:r>
        <w:t>Indian product teams still hire aggressively for ship-fast engineering, but the market rewards people who can build clean systems and not just know one framework. The more hybrid the role, the stronger the opportunity.</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₹6–11 LPA</w:t>
            </w:r>
          </w:p>
        </w:tc>
        <w:tc>
          <w:tcPr>
            <w:tcW w:type="dxa" w:w="3456"/>
          </w:tcPr>
          <w:p>
            <w:r>
              <w:t>₹18–32 LPA</w:t>
            </w:r>
          </w:p>
        </w:tc>
      </w:tr>
      <w:tr>
        <w:tc>
          <w:tcPr>
            <w:tcW w:type="dxa" w:w="3456"/>
          </w:tcPr>
          <w:p>
            <w:r>
              <w:t>Tier 2 (Product Startups)</w:t>
            </w:r>
          </w:p>
        </w:tc>
        <w:tc>
          <w:tcPr>
            <w:tcW w:type="dxa" w:w="3456"/>
          </w:tcPr>
          <w:p>
            <w:r>
              <w:t>₹10–20 LPA</w:t>
            </w:r>
          </w:p>
        </w:tc>
        <w:tc>
          <w:tcPr>
            <w:tcW w:type="dxa" w:w="3456"/>
          </w:tcPr>
          <w:p>
            <w:r>
              <w:t>₹30–60 LPA</w:t>
            </w:r>
          </w:p>
        </w:tc>
      </w:tr>
      <w:tr>
        <w:tc>
          <w:tcPr>
            <w:tcW w:type="dxa" w:w="3456"/>
          </w:tcPr>
          <w:p>
            <w:r>
              <w:t>Tier 1 (MAANG/High-Fin)</w:t>
            </w:r>
          </w:p>
        </w:tc>
        <w:tc>
          <w:tcPr>
            <w:tcW w:type="dxa" w:w="3456"/>
          </w:tcPr>
          <w:p>
            <w:r>
              <w:t>₹18–35 LPA</w:t>
            </w:r>
          </w:p>
        </w:tc>
        <w:tc>
          <w:tcPr>
            <w:tcW w:type="dxa" w:w="3456"/>
          </w:tcPr>
          <w:p>
            <w:r>
              <w:t>₹50–120+ LPA</w:t>
            </w:r>
          </w:p>
        </w:tc>
      </w:tr>
    </w:tbl>
    <w:p>
      <w:r>
        <w:rPr>
          <w:b/>
        </w:rPr>
        <w:t xml:space="preserve">5. Targeted Companies: </w:t>
      </w:r>
    </w:p>
    <w:p>
      <w:r>
        <w:t>Global: Apple, Google, Uber</w:t>
      </w:r>
    </w:p>
    <w:p>
      <w:r>
        <w:t>India: PhonePe, Dream11, Paytm</w:t>
      </w:r>
    </w:p>
    <w:p>
      <w:r>
        <w:rPr>
          <w:b/>
        </w:rPr>
        <w:t xml:space="preserve">6. The Success Roadmap: </w:t>
      </w:r>
    </w:p>
    <w:p>
      <w:r>
        <w:t>1. HTML/CSS/JavaScript or Python/Java/Go basics, SQL, and DSA.</w:t>
      </w:r>
    </w:p>
    <w:p>
      <w:r>
        <w:t>2. React/Next.js/Node.js or the relevant platform/framework stack.</w:t>
      </w:r>
    </w:p>
    <w:p>
      <w:r>
        <w:t>3. Testing, performance, accessibility, system design, and observability.</w:t>
      </w:r>
    </w:p>
    <w:p>
      <w:r>
        <w:t>4. A polished production-style app or service with documentation.</w:t>
      </w:r>
    </w:p>
    <w:p>
      <w:r>
        <w:rPr>
          <w:b/>
        </w:rPr>
        <w:t xml:space="preserve">7. Learning Resources: </w:t>
      </w:r>
    </w:p>
    <w:p>
      <w:hyperlink r:id="rId35">
        <w:r>
          <w:rPr>
            <w:color w:val="1F4E79"/>
            <w:u w:val="single"/>
          </w:rPr>
          <w:t>Android Developers docs</w:t>
        </w:r>
      </w:hyperlink>
      <w:r>
        <w:t xml:space="preserve"> ; </w:t>
      </w:r>
      <w:hyperlink r:id="rId36">
        <w:r>
          <w:rPr>
            <w:color w:val="1F4E79"/>
            <w:u w:val="single"/>
          </w:rPr>
          <w:t>IBM iOS and Android Mobile App Developer certificate</w:t>
        </w:r>
      </w:hyperlink>
      <w:r>
        <w:t xml:space="preserve"> ; </w:t>
      </w:r>
      <w:hyperlink r:id="rId37">
        <w:r>
          <w:rPr>
            <w:color w:val="1F4E79"/>
            <w:u w:val="single"/>
          </w:rPr>
          <w:t>Android Developer blog</w:t>
        </w:r>
      </w:hyperlink>
    </w:p>
    <w:p/>
    <w:p>
      <w:r>
        <w:br w:type="page"/>
      </w:r>
    </w:p>
    <w:p>
      <w:r>
        <w:rPr>
          <w:b/>
          <w:color w:val="1F4E79"/>
          <w:sz w:val="32"/>
        </w:rPr>
        <w:t>Software Architect</w:t>
      </w:r>
    </w:p>
    <w:p>
      <w:r>
        <w:rPr>
          <w:b/>
        </w:rPr>
        <w:t xml:space="preserve">1. The Role Vibe: </w:t>
      </w:r>
      <w:r>
        <w:t>You are the person who decides whether the system becomes a masterpiece or a maintenance nightmare.</w:t>
      </w:r>
    </w:p>
    <w:p>
      <w:r>
        <w:rPr>
          <w:b/>
        </w:rPr>
        <w:t xml:space="preserve">2. Technical Workflow: </w:t>
      </w:r>
    </w:p>
    <w:p>
      <w:r>
        <w:t>1. Translate requirements into UI, API, data, and release tasks.</w:t>
      </w:r>
    </w:p>
    <w:p>
      <w:r>
        <w:t>2. Build the product layer in code with reusable components or services.</w:t>
      </w:r>
    </w:p>
    <w:p>
      <w:r>
        <w:t>3. Connect data, auth, validation, testing, and error handling.</w:t>
      </w:r>
    </w:p>
    <w:p>
      <w:r>
        <w:t>4. Ship with CI/CD, performance tuning, and production monitoring.</w:t>
      </w:r>
    </w:p>
    <w:p>
      <w:r>
        <w:t>5. Iterate quickly from bug reports, telemetry, and user feedback.</w:t>
      </w:r>
    </w:p>
    <w:p>
      <w:r>
        <w:rPr>
          <w:b/>
        </w:rPr>
        <w:t xml:space="preserve">3. Market Status (India 2026): </w:t>
      </w:r>
    </w:p>
    <w:p>
      <w:r>
        <w:rPr>
          <w:b/>
        </w:rPr>
        <w:t xml:space="preserve">Trend: </w:t>
      </w:r>
      <w:r>
        <w:t>Booming / Saturated depending on title</w:t>
      </w:r>
    </w:p>
    <w:p>
      <w:r>
        <w:rPr>
          <w:b/>
        </w:rPr>
        <w:t xml:space="preserve">The Why: </w:t>
      </w:r>
      <w:r>
        <w:t>Indian product teams still hire aggressively for ship-fast engineering, but the market rewards people who can build clean systems and not just know one framework. The more hybrid the role, the stronger the opportunity.</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₹12–18 LPA</w:t>
            </w:r>
          </w:p>
        </w:tc>
        <w:tc>
          <w:tcPr>
            <w:tcW w:type="dxa" w:w="3456"/>
          </w:tcPr>
          <w:p>
            <w:r>
              <w:t>₹30–55 LPA</w:t>
            </w:r>
          </w:p>
        </w:tc>
      </w:tr>
      <w:tr>
        <w:tc>
          <w:tcPr>
            <w:tcW w:type="dxa" w:w="3456"/>
          </w:tcPr>
          <w:p>
            <w:r>
              <w:t>Tier 2 (Product Startups)</w:t>
            </w:r>
          </w:p>
        </w:tc>
        <w:tc>
          <w:tcPr>
            <w:tcW w:type="dxa" w:w="3456"/>
          </w:tcPr>
          <w:p>
            <w:r>
              <w:t>₹15–25 LPA</w:t>
            </w:r>
          </w:p>
        </w:tc>
        <w:tc>
          <w:tcPr>
            <w:tcW w:type="dxa" w:w="3456"/>
          </w:tcPr>
          <w:p>
            <w:r>
              <w:t>₹45–85 LPA</w:t>
            </w:r>
          </w:p>
        </w:tc>
      </w:tr>
      <w:tr>
        <w:tc>
          <w:tcPr>
            <w:tcW w:type="dxa" w:w="3456"/>
          </w:tcPr>
          <w:p>
            <w:r>
              <w:t>Tier 1 (MAANG/High-Fin)</w:t>
            </w:r>
          </w:p>
        </w:tc>
        <w:tc>
          <w:tcPr>
            <w:tcW w:type="dxa" w:w="3456"/>
          </w:tcPr>
          <w:p>
            <w:r>
              <w:t>₹25–45 LPA</w:t>
            </w:r>
          </w:p>
        </w:tc>
        <w:tc>
          <w:tcPr>
            <w:tcW w:type="dxa" w:w="3456"/>
          </w:tcPr>
          <w:p>
            <w:r>
              <w:t>₹80–180+ LPA</w:t>
            </w:r>
          </w:p>
        </w:tc>
      </w:tr>
    </w:tbl>
    <w:p>
      <w:r>
        <w:rPr>
          <w:b/>
        </w:rPr>
        <w:t xml:space="preserve">5. Targeted Companies: </w:t>
      </w:r>
    </w:p>
    <w:p>
      <w:r>
        <w:t>Global: AWS, Google Cloud, Microsoft</w:t>
      </w:r>
    </w:p>
    <w:p>
      <w:r>
        <w:t>India: Flipkart, Walmart Global Tech India, Infosys</w:t>
      </w:r>
    </w:p>
    <w:p>
      <w:r>
        <w:rPr>
          <w:b/>
        </w:rPr>
        <w:t xml:space="preserve">6. The Success Roadmap: </w:t>
      </w:r>
    </w:p>
    <w:p>
      <w:r>
        <w:t>1. HTML/CSS/JavaScript or Python/Java/Go basics, SQL, and DSA.</w:t>
      </w:r>
    </w:p>
    <w:p>
      <w:r>
        <w:t>2. React/Next.js/Node.js or the relevant platform/framework stack.</w:t>
      </w:r>
    </w:p>
    <w:p>
      <w:r>
        <w:t>3. Testing, performance, accessibility, system design, and observability.</w:t>
      </w:r>
    </w:p>
    <w:p>
      <w:r>
        <w:t>4. A polished production-style app or service with documentation.</w:t>
      </w:r>
    </w:p>
    <w:p>
      <w:r>
        <w:rPr>
          <w:b/>
        </w:rPr>
        <w:t xml:space="preserve">7. Learning Resources: </w:t>
      </w:r>
    </w:p>
    <w:p>
      <w:hyperlink r:id="rId38">
        <w:r>
          <w:rPr>
            <w:color w:val="1F4E79"/>
            <w:u w:val="single"/>
          </w:rPr>
          <w:t>AWS Well-Architected Framework</w:t>
        </w:r>
      </w:hyperlink>
      <w:r>
        <w:t xml:space="preserve"> ; </w:t>
      </w:r>
      <w:hyperlink r:id="rId39">
        <w:r>
          <w:rPr>
            <w:color w:val="1F4E79"/>
            <w:u w:val="single"/>
          </w:rPr>
          <w:t>AWS Solutions Architect Associate</w:t>
        </w:r>
      </w:hyperlink>
      <w:r>
        <w:t xml:space="preserve"> ; </w:t>
      </w:r>
      <w:hyperlink r:id="rId40">
        <w:r>
          <w:rPr>
            <w:color w:val="1F4E79"/>
            <w:u w:val="single"/>
          </w:rPr>
          <w:t>Azure Architecture Center</w:t>
        </w:r>
      </w:hyperlink>
    </w:p>
    <w:p/>
    <w:p>
      <w:r>
        <w:br w:type="page"/>
      </w:r>
    </w:p>
    <w:p>
      <w:r>
        <w:rPr>
          <w:b/>
          <w:color w:val="1F4E79"/>
          <w:sz w:val="32"/>
        </w:rPr>
        <w:t>Quality Assurance (QA) Automation Engineer</w:t>
      </w:r>
    </w:p>
    <w:p>
      <w:r>
        <w:rPr>
          <w:b/>
        </w:rPr>
        <w:t xml:space="preserve">1. The Role Vibe: </w:t>
      </w:r>
      <w:r>
        <w:t>The guardian who stops broken code from embarrassing the team in production.</w:t>
      </w:r>
    </w:p>
    <w:p>
      <w:r>
        <w:rPr>
          <w:b/>
        </w:rPr>
        <w:t xml:space="preserve">2. Technical Workflow: </w:t>
      </w:r>
    </w:p>
    <w:p>
      <w:r>
        <w:t>1. Translate requirements into UI, API, data, and release tasks.</w:t>
      </w:r>
    </w:p>
    <w:p>
      <w:r>
        <w:t>2. Build the product layer in code with reusable components or services.</w:t>
      </w:r>
    </w:p>
    <w:p>
      <w:r>
        <w:t>3. Connect data, auth, validation, testing, and error handling.</w:t>
      </w:r>
    </w:p>
    <w:p>
      <w:r>
        <w:t>4. Ship with CI/CD, performance tuning, and production monitoring.</w:t>
      </w:r>
    </w:p>
    <w:p>
      <w:r>
        <w:t>5. Iterate quickly from bug reports, telemetry, and user feedback.</w:t>
      </w:r>
    </w:p>
    <w:p>
      <w:r>
        <w:rPr>
          <w:b/>
        </w:rPr>
        <w:t xml:space="preserve">3. Market Status (India 2026): </w:t>
      </w:r>
    </w:p>
    <w:p>
      <w:r>
        <w:rPr>
          <w:b/>
        </w:rPr>
        <w:t xml:space="preserve">Trend: </w:t>
      </w:r>
      <w:r>
        <w:t>Booming / Saturated depending on title</w:t>
      </w:r>
    </w:p>
    <w:p>
      <w:r>
        <w:rPr>
          <w:b/>
        </w:rPr>
        <w:t xml:space="preserve">The Why: </w:t>
      </w:r>
      <w:r>
        <w:t>Indian product teams still hire aggressively for ship-fast engineering, but the market rewards people who can build clean systems and not just know one framework. The more hybrid the role, the stronger the opportunity.</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₹4–8 LPA</w:t>
            </w:r>
          </w:p>
        </w:tc>
        <w:tc>
          <w:tcPr>
            <w:tcW w:type="dxa" w:w="3456"/>
          </w:tcPr>
          <w:p>
            <w:r>
              <w:t>₹12–22 LPA</w:t>
            </w:r>
          </w:p>
        </w:tc>
      </w:tr>
      <w:tr>
        <w:tc>
          <w:tcPr>
            <w:tcW w:type="dxa" w:w="3456"/>
          </w:tcPr>
          <w:p>
            <w:r>
              <w:t>Tier 2 (Product Startups)</w:t>
            </w:r>
          </w:p>
        </w:tc>
        <w:tc>
          <w:tcPr>
            <w:tcW w:type="dxa" w:w="3456"/>
          </w:tcPr>
          <w:p>
            <w:r>
              <w:t>₹7–14 LPA</w:t>
            </w:r>
          </w:p>
        </w:tc>
        <w:tc>
          <w:tcPr>
            <w:tcW w:type="dxa" w:w="3456"/>
          </w:tcPr>
          <w:p>
            <w:r>
              <w:t>₹20–40 LPA</w:t>
            </w:r>
          </w:p>
        </w:tc>
      </w:tr>
      <w:tr>
        <w:tc>
          <w:tcPr>
            <w:tcW w:type="dxa" w:w="3456"/>
          </w:tcPr>
          <w:p>
            <w:r>
              <w:t>Tier 1 (MAANG/High-Fin)</w:t>
            </w:r>
          </w:p>
        </w:tc>
        <w:tc>
          <w:tcPr>
            <w:tcW w:type="dxa" w:w="3456"/>
          </w:tcPr>
          <w:p>
            <w:r>
              <w:t>₹12–25 LPA</w:t>
            </w:r>
          </w:p>
        </w:tc>
        <w:tc>
          <w:tcPr>
            <w:tcW w:type="dxa" w:w="3456"/>
          </w:tcPr>
          <w:p>
            <w:r>
              <w:t>₹35–75+ LPA</w:t>
            </w:r>
          </w:p>
        </w:tc>
      </w:tr>
    </w:tbl>
    <w:p>
      <w:r>
        <w:rPr>
          <w:b/>
        </w:rPr>
        <w:t xml:space="preserve">5. Targeted Companies: </w:t>
      </w:r>
    </w:p>
    <w:p>
      <w:r>
        <w:t>Global: Microsoft, Atlassian, Salesforce</w:t>
      </w:r>
    </w:p>
    <w:p>
      <w:r>
        <w:t>India: Paytm, Swiggy, BrowserStack</w:t>
      </w:r>
    </w:p>
    <w:p>
      <w:r>
        <w:rPr>
          <w:b/>
        </w:rPr>
        <w:t xml:space="preserve">6. The Success Roadmap: </w:t>
      </w:r>
    </w:p>
    <w:p>
      <w:r>
        <w:t>1. HTML/CSS/JavaScript or Python/Java/Go basics, SQL, and DSA.</w:t>
      </w:r>
    </w:p>
    <w:p>
      <w:r>
        <w:t>2. React/Next.js/Node.js or the relevant platform/framework stack.</w:t>
      </w:r>
    </w:p>
    <w:p>
      <w:r>
        <w:t>3. Testing, performance, accessibility, system design, and observability.</w:t>
      </w:r>
    </w:p>
    <w:p>
      <w:r>
        <w:t>4. A polished production-style app or service with documentation.</w:t>
      </w:r>
    </w:p>
    <w:p>
      <w:r>
        <w:rPr>
          <w:b/>
        </w:rPr>
        <w:t xml:space="preserve">7. Learning Resources: </w:t>
      </w:r>
    </w:p>
    <w:p>
      <w:hyperlink r:id="rId41">
        <w:r>
          <w:rPr>
            <w:color w:val="1F4E79"/>
            <w:u w:val="single"/>
          </w:rPr>
          <w:t>Playwright docs</w:t>
        </w:r>
      </w:hyperlink>
      <w:r>
        <w:t xml:space="preserve"> ; </w:t>
      </w:r>
      <w:hyperlink r:id="rId42">
        <w:r>
          <w:rPr>
            <w:color w:val="1F4E79"/>
            <w:u w:val="single"/>
          </w:rPr>
          <w:t>Software Testing and Automation Specialization</w:t>
        </w:r>
      </w:hyperlink>
      <w:r>
        <w:t xml:space="preserve"> ; </w:t>
      </w:r>
      <w:hyperlink r:id="rId43">
        <w:r>
          <w:rPr>
            <w:color w:val="1F4E79"/>
            <w:u w:val="single"/>
          </w:rPr>
          <w:t>Selenium docs</w:t>
        </w:r>
      </w:hyperlink>
    </w:p>
    <w:p/>
    <w:p>
      <w:r>
        <w:br w:type="page"/>
      </w:r>
    </w:p>
    <w:p>
      <w:r>
        <w:rPr>
          <w:b/>
          <w:color w:val="1F4E79"/>
          <w:sz w:val="32"/>
        </w:rPr>
        <w:t>UI/UX Engineer</w:t>
      </w:r>
    </w:p>
    <w:p>
      <w:r>
        <w:rPr>
          <w:b/>
        </w:rPr>
        <w:t xml:space="preserve">1. The Role Vibe: </w:t>
      </w:r>
      <w:r>
        <w:t>The bridge between design taste and engineering execution.</w:t>
      </w:r>
    </w:p>
    <w:p>
      <w:r>
        <w:rPr>
          <w:b/>
        </w:rPr>
        <w:t xml:space="preserve">2. Technical Workflow: </w:t>
      </w:r>
    </w:p>
    <w:p>
      <w:r>
        <w:t>1. Translate requirements into UI, API, data, and release tasks.</w:t>
      </w:r>
    </w:p>
    <w:p>
      <w:r>
        <w:t>2. Build the product layer in code with reusable components or services.</w:t>
      </w:r>
    </w:p>
    <w:p>
      <w:r>
        <w:t>3. Connect data, auth, validation, testing, and error handling.</w:t>
      </w:r>
    </w:p>
    <w:p>
      <w:r>
        <w:t>4. Ship with CI/CD, performance tuning, and production monitoring.</w:t>
      </w:r>
    </w:p>
    <w:p>
      <w:r>
        <w:t>5. Iterate quickly from bug reports, telemetry, and user feedback.</w:t>
      </w:r>
    </w:p>
    <w:p>
      <w:r>
        <w:rPr>
          <w:b/>
        </w:rPr>
        <w:t xml:space="preserve">3. Market Status (India 2026): </w:t>
      </w:r>
    </w:p>
    <w:p>
      <w:r>
        <w:rPr>
          <w:b/>
        </w:rPr>
        <w:t xml:space="preserve">Trend: </w:t>
      </w:r>
      <w:r>
        <w:t>Booming / Saturated depending on title</w:t>
      </w:r>
    </w:p>
    <w:p>
      <w:r>
        <w:rPr>
          <w:b/>
        </w:rPr>
        <w:t xml:space="preserve">The Why: </w:t>
      </w:r>
      <w:r>
        <w:t>Indian product teams still hire aggressively for ship-fast engineering, but the market rewards people who can build clean systems and not just know one framework. The more hybrid the role, the stronger the opportunity.</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₹5–9 LPA</w:t>
            </w:r>
          </w:p>
        </w:tc>
        <w:tc>
          <w:tcPr>
            <w:tcW w:type="dxa" w:w="3456"/>
          </w:tcPr>
          <w:p>
            <w:r>
              <w:t>₹15–28 LPA</w:t>
            </w:r>
          </w:p>
        </w:tc>
      </w:tr>
      <w:tr>
        <w:tc>
          <w:tcPr>
            <w:tcW w:type="dxa" w:w="3456"/>
          </w:tcPr>
          <w:p>
            <w:r>
              <w:t>Tier 2 (Product Startups)</w:t>
            </w:r>
          </w:p>
        </w:tc>
        <w:tc>
          <w:tcPr>
            <w:tcW w:type="dxa" w:w="3456"/>
          </w:tcPr>
          <w:p>
            <w:r>
              <w:t>₹8–16 LPA</w:t>
            </w:r>
          </w:p>
        </w:tc>
        <w:tc>
          <w:tcPr>
            <w:tcW w:type="dxa" w:w="3456"/>
          </w:tcPr>
          <w:p>
            <w:r>
              <w:t>₹25–45 LPA</w:t>
            </w:r>
          </w:p>
        </w:tc>
      </w:tr>
      <w:tr>
        <w:tc>
          <w:tcPr>
            <w:tcW w:type="dxa" w:w="3456"/>
          </w:tcPr>
          <w:p>
            <w:r>
              <w:t>Tier 1 (MAANG/High-Fin)</w:t>
            </w:r>
          </w:p>
        </w:tc>
        <w:tc>
          <w:tcPr>
            <w:tcW w:type="dxa" w:w="3456"/>
          </w:tcPr>
          <w:p>
            <w:r>
              <w:t>₹15–28 LPA</w:t>
            </w:r>
          </w:p>
        </w:tc>
        <w:tc>
          <w:tcPr>
            <w:tcW w:type="dxa" w:w="3456"/>
          </w:tcPr>
          <w:p>
            <w:r>
              <w:t>₹40–90+ LPA</w:t>
            </w:r>
          </w:p>
        </w:tc>
      </w:tr>
    </w:tbl>
    <w:p>
      <w:r>
        <w:rPr>
          <w:b/>
        </w:rPr>
        <w:t xml:space="preserve">5. Targeted Companies: </w:t>
      </w:r>
    </w:p>
    <w:p>
      <w:r>
        <w:t>Global: Figma, Google, Adobe</w:t>
      </w:r>
    </w:p>
    <w:p>
      <w:r>
        <w:t>India: PhonePe, Groww, Freshworks</w:t>
      </w:r>
    </w:p>
    <w:p>
      <w:r>
        <w:rPr>
          <w:b/>
        </w:rPr>
        <w:t xml:space="preserve">6. The Success Roadmap: </w:t>
      </w:r>
    </w:p>
    <w:p>
      <w:r>
        <w:t>1. HTML/CSS/JavaScript or Python/Java/Go basics, SQL, and DSA.</w:t>
      </w:r>
    </w:p>
    <w:p>
      <w:r>
        <w:t>2. React/Next.js/Node.js or the relevant platform/framework stack.</w:t>
      </w:r>
    </w:p>
    <w:p>
      <w:r>
        <w:t>3. Testing, performance, accessibility, system design, and observability.</w:t>
      </w:r>
    </w:p>
    <w:p>
      <w:r>
        <w:t>4. A polished production-style app or service with documentation.</w:t>
      </w:r>
    </w:p>
    <w:p>
      <w:r>
        <w:rPr>
          <w:b/>
        </w:rPr>
        <w:t xml:space="preserve">7. Learning Resources: </w:t>
      </w:r>
    </w:p>
    <w:p>
      <w:hyperlink r:id="rId31">
        <w:r>
          <w:rPr>
            <w:color w:val="1F4E79"/>
            <w:u w:val="single"/>
          </w:rPr>
          <w:t>Figma Learn</w:t>
        </w:r>
      </w:hyperlink>
      <w:r>
        <w:t xml:space="preserve"> ; </w:t>
      </w:r>
      <w:hyperlink r:id="rId44">
        <w:r>
          <w:rPr>
            <w:color w:val="1F4E79"/>
            <w:u w:val="single"/>
          </w:rPr>
          <w:t>Figma UI/UX Design Specialization</w:t>
        </w:r>
      </w:hyperlink>
      <w:r>
        <w:t xml:space="preserve"> ; </w:t>
      </w:r>
      <w:hyperlink r:id="rId45">
        <w:r>
          <w:rPr>
            <w:color w:val="1F4E79"/>
            <w:u w:val="single"/>
          </w:rPr>
          <w:t>Figma community</w:t>
        </w:r>
      </w:hyperlink>
    </w:p>
    <w:p/>
    <w:p>
      <w:r>
        <w:br w:type="page"/>
      </w:r>
    </w:p>
    <w:p>
      <w:r>
        <w:rPr>
          <w:b/>
          <w:color w:val="1F4E79"/>
          <w:sz w:val="32"/>
        </w:rPr>
        <w:t>Game Developer</w:t>
      </w:r>
    </w:p>
    <w:p>
      <w:r>
        <w:rPr>
          <w:b/>
        </w:rPr>
        <w:t xml:space="preserve">1. The Role Vibe: </w:t>
      </w:r>
      <w:r>
        <w:t>You build worlds, systems, and interactions that people remember long after the session ends.</w:t>
      </w:r>
    </w:p>
    <w:p>
      <w:r>
        <w:rPr>
          <w:b/>
        </w:rPr>
        <w:t xml:space="preserve">2. Technical Workflow: </w:t>
      </w:r>
    </w:p>
    <w:p>
      <w:r>
        <w:t>1. Translate requirements into UI, API, data, and release tasks.</w:t>
      </w:r>
    </w:p>
    <w:p>
      <w:r>
        <w:t>2. Build the product layer in code with reusable components or services.</w:t>
      </w:r>
    </w:p>
    <w:p>
      <w:r>
        <w:t>3. Connect data, auth, validation, testing, and error handling.</w:t>
      </w:r>
    </w:p>
    <w:p>
      <w:r>
        <w:t>4. Ship with CI/CD, performance tuning, and production monitoring.</w:t>
      </w:r>
    </w:p>
    <w:p>
      <w:r>
        <w:t>5. Iterate quickly from bug reports, telemetry, and user feedback.</w:t>
      </w:r>
    </w:p>
    <w:p>
      <w:r>
        <w:rPr>
          <w:b/>
        </w:rPr>
        <w:t xml:space="preserve">3. Market Status (India 2026): </w:t>
      </w:r>
    </w:p>
    <w:p>
      <w:r>
        <w:rPr>
          <w:b/>
        </w:rPr>
        <w:t xml:space="preserve">Trend: </w:t>
      </w:r>
      <w:r>
        <w:t>Booming / Saturated depending on title</w:t>
      </w:r>
    </w:p>
    <w:p>
      <w:r>
        <w:rPr>
          <w:b/>
        </w:rPr>
        <w:t xml:space="preserve">The Why: </w:t>
      </w:r>
      <w:r>
        <w:t>Indian product teams still hire aggressively for ship-fast engineering, but the market rewards people who can build clean systems and not just know one framework. The more hybrid the role, the stronger the opportunity.</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₹4–8 LPA</w:t>
            </w:r>
          </w:p>
        </w:tc>
        <w:tc>
          <w:tcPr>
            <w:tcW w:type="dxa" w:w="3456"/>
          </w:tcPr>
          <w:p>
            <w:r>
              <w:t>₹12–22 LPA</w:t>
            </w:r>
          </w:p>
        </w:tc>
      </w:tr>
      <w:tr>
        <w:tc>
          <w:tcPr>
            <w:tcW w:type="dxa" w:w="3456"/>
          </w:tcPr>
          <w:p>
            <w:r>
              <w:t>Tier 2 (Product Startups)</w:t>
            </w:r>
          </w:p>
        </w:tc>
        <w:tc>
          <w:tcPr>
            <w:tcW w:type="dxa" w:w="3456"/>
          </w:tcPr>
          <w:p>
            <w:r>
              <w:t>₹6–14 LPA</w:t>
            </w:r>
          </w:p>
        </w:tc>
        <w:tc>
          <w:tcPr>
            <w:tcW w:type="dxa" w:w="3456"/>
          </w:tcPr>
          <w:p>
            <w:r>
              <w:t>₹18–35 LPA</w:t>
            </w:r>
          </w:p>
        </w:tc>
      </w:tr>
      <w:tr>
        <w:tc>
          <w:tcPr>
            <w:tcW w:type="dxa" w:w="3456"/>
          </w:tcPr>
          <w:p>
            <w:r>
              <w:t>Tier 1 (MAANG/High-Fin)</w:t>
            </w:r>
          </w:p>
        </w:tc>
        <w:tc>
          <w:tcPr>
            <w:tcW w:type="dxa" w:w="3456"/>
          </w:tcPr>
          <w:p>
            <w:r>
              <w:t>₹12–24 LPA</w:t>
            </w:r>
          </w:p>
        </w:tc>
        <w:tc>
          <w:tcPr>
            <w:tcW w:type="dxa" w:w="3456"/>
          </w:tcPr>
          <w:p>
            <w:r>
              <w:t>₹30–70+ LPA</w:t>
            </w:r>
          </w:p>
        </w:tc>
      </w:tr>
    </w:tbl>
    <w:p>
      <w:r>
        <w:rPr>
          <w:b/>
        </w:rPr>
        <w:t xml:space="preserve">5. Targeted Companies: </w:t>
      </w:r>
    </w:p>
    <w:p>
      <w:r>
        <w:t>Global: Unity, Riot Games, Supercell</w:t>
      </w:r>
    </w:p>
    <w:p>
      <w:r>
        <w:t>India: Zynga India, Nazara, Games24x7</w:t>
      </w:r>
    </w:p>
    <w:p>
      <w:r>
        <w:rPr>
          <w:b/>
        </w:rPr>
        <w:t xml:space="preserve">6. The Success Roadmap: </w:t>
      </w:r>
    </w:p>
    <w:p>
      <w:r>
        <w:t>1. HTML/CSS/JavaScript or Python/Java/Go basics, SQL, and DSA.</w:t>
      </w:r>
    </w:p>
    <w:p>
      <w:r>
        <w:t>2. React/Next.js/Node.js or the relevant platform/framework stack.</w:t>
      </w:r>
    </w:p>
    <w:p>
      <w:r>
        <w:t>3. Testing, performance, accessibility, system design, and observability.</w:t>
      </w:r>
    </w:p>
    <w:p>
      <w:r>
        <w:t>4. A polished production-style app or service with documentation.</w:t>
      </w:r>
    </w:p>
    <w:p>
      <w:r>
        <w:rPr>
          <w:b/>
        </w:rPr>
        <w:t xml:space="preserve">7. Learning Resources: </w:t>
      </w:r>
    </w:p>
    <w:p>
      <w:r>
        <w:t>Unity docs</w:t>
      </w:r>
      <w:r>
        <w:t xml:space="preserve"> ; </w:t>
      </w:r>
      <w:r>
        <w:t>Unity Learn</w:t>
      </w:r>
      <w:r>
        <w:t xml:space="preserve"> ; </w:t>
      </w:r>
      <w:r>
        <w:t>Unity Technologies GitHub</w:t>
      </w:r>
    </w:p>
    <w:p/>
    <w:p>
      <w:r>
        <w:br w:type="page"/>
      </w:r>
    </w:p>
    <w:p>
      <w:r>
        <w:rPr>
          <w:b/>
          <w:color w:val="1F4E79"/>
          <w:sz w:val="32"/>
        </w:rPr>
        <w:t>Data Scientist</w:t>
      </w:r>
    </w:p>
    <w:p>
      <w:r>
        <w:rPr>
          <w:b/>
        </w:rPr>
        <w:t xml:space="preserve">1. The Role Vibe: </w:t>
      </w:r>
      <w:r>
        <w:t>You turn raw data into decisions, forecasts, and model-backed product moves that change the business.</w:t>
      </w:r>
    </w:p>
    <w:p>
      <w:r>
        <w:rPr>
          <w:b/>
        </w:rPr>
        <w:t xml:space="preserve">2. Technical Workflow: </w:t>
      </w:r>
    </w:p>
    <w:p>
      <w:r>
        <w:t>1. Frame the metric, query the data, and validate the source of truth.</w:t>
      </w:r>
    </w:p>
    <w:p>
      <w:r>
        <w:t>2. Clean, transform, and model data in notebooks or pipelines.</w:t>
      </w:r>
    </w:p>
    <w:p>
      <w:r>
        <w:t>3. Analyze patterns, build visuals, and test hypotheses.</w:t>
      </w:r>
    </w:p>
    <w:p>
      <w:r>
        <w:t>4. Operationalize the work in dashboards, jobs, or ML-ready datasets.</w:t>
      </w:r>
    </w:p>
    <w:p>
      <w:r>
        <w:t>5. Track data quality and stakeholder impact.</w:t>
      </w:r>
    </w:p>
    <w:p>
      <w:r>
        <w:rPr>
          <w:b/>
        </w:rPr>
        <w:t xml:space="preserve">3. Market Status (India 2026): </w:t>
      </w:r>
    </w:p>
    <w:p>
      <w:r>
        <w:rPr>
          <w:b/>
        </w:rPr>
        <w:t xml:space="preserve">Trend: </w:t>
      </w:r>
      <w:r>
        <w:t>Booming / Saturated for analytics entry roles</w:t>
      </w:r>
    </w:p>
    <w:p>
      <w:r>
        <w:rPr>
          <w:b/>
        </w:rPr>
        <w:t xml:space="preserve">The Why: </w:t>
      </w:r>
      <w:r>
        <w:t>AI and big data remain among the fastest-growing skill areas, so data talent is still highly relevant. The strongest demand now sits in roles that can combine analytics with engineering or decision-making.</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₹8–14 LPA</w:t>
            </w:r>
          </w:p>
        </w:tc>
        <w:tc>
          <w:tcPr>
            <w:tcW w:type="dxa" w:w="3456"/>
          </w:tcPr>
          <w:p>
            <w:r>
              <w:t>₹22–40 LPA</w:t>
            </w:r>
          </w:p>
        </w:tc>
      </w:tr>
      <w:tr>
        <w:tc>
          <w:tcPr>
            <w:tcW w:type="dxa" w:w="3456"/>
          </w:tcPr>
          <w:p>
            <w:r>
              <w:t>Tier 2 (Product Startups)</w:t>
            </w:r>
          </w:p>
        </w:tc>
        <w:tc>
          <w:tcPr>
            <w:tcW w:type="dxa" w:w="3456"/>
          </w:tcPr>
          <w:p>
            <w:r>
              <w:t>₹12–24 LPA</w:t>
            </w:r>
          </w:p>
        </w:tc>
        <w:tc>
          <w:tcPr>
            <w:tcW w:type="dxa" w:w="3456"/>
          </w:tcPr>
          <w:p>
            <w:r>
              <w:t>₹35–70 LPA</w:t>
            </w:r>
          </w:p>
        </w:tc>
      </w:tr>
      <w:tr>
        <w:tc>
          <w:tcPr>
            <w:tcW w:type="dxa" w:w="3456"/>
          </w:tcPr>
          <w:p>
            <w:r>
              <w:t>Tier 1 (MAANG/High-Fin)</w:t>
            </w:r>
          </w:p>
        </w:tc>
        <w:tc>
          <w:tcPr>
            <w:tcW w:type="dxa" w:w="3456"/>
          </w:tcPr>
          <w:p>
            <w:r>
              <w:t>₹20–40 LPA</w:t>
            </w:r>
          </w:p>
        </w:tc>
        <w:tc>
          <w:tcPr>
            <w:tcW w:type="dxa" w:w="3456"/>
          </w:tcPr>
          <w:p>
            <w:r>
              <w:t>₹60–150+ LPA</w:t>
            </w:r>
          </w:p>
        </w:tc>
      </w:tr>
    </w:tbl>
    <w:p>
      <w:r>
        <w:rPr>
          <w:b/>
        </w:rPr>
        <w:t xml:space="preserve">5. Targeted Companies: </w:t>
      </w:r>
    </w:p>
    <w:p>
      <w:r>
        <w:t>Global: Google, Microsoft, Amazon</w:t>
      </w:r>
    </w:p>
    <w:p>
      <w:r>
        <w:t>India: Google India, Amazon India, Flipkart</w:t>
      </w:r>
    </w:p>
    <w:p>
      <w:r>
        <w:rPr>
          <w:b/>
        </w:rPr>
        <w:t xml:space="preserve">6. The Success Roadmap: </w:t>
      </w:r>
    </w:p>
    <w:p>
      <w:r>
        <w:t>1. Python, SQL, statistics, and data modeling.</w:t>
      </w:r>
    </w:p>
    <w:p>
      <w:r>
        <w:t>2. Pandas, scikit-learn, Power BI/Tableau, Airflow/dbt, and warehouses.</w:t>
      </w:r>
    </w:p>
    <w:p>
      <w:r>
        <w:t>3. Experiment design, causal thinking, governance, and performance tuning.</w:t>
      </w:r>
    </w:p>
    <w:p>
      <w:r>
        <w:t>4. A business-ready dashboard or data pipeline with clear outcomes.</w:t>
      </w:r>
    </w:p>
    <w:p>
      <w:r>
        <w:rPr>
          <w:b/>
        </w:rPr>
        <w:t xml:space="preserve">7. Learning Resources: </w:t>
      </w:r>
    </w:p>
    <w:p>
      <w:hyperlink r:id="rId46">
        <w:r>
          <w:rPr>
            <w:color w:val="1F4E79"/>
            <w:u w:val="single"/>
          </w:rPr>
          <w:t>Python docs</w:t>
        </w:r>
      </w:hyperlink>
      <w:r>
        <w:t xml:space="preserve"> ; </w:t>
      </w:r>
      <w:hyperlink r:id="rId47">
        <w:r>
          <w:rPr>
            <w:color w:val="1F4E79"/>
            <w:u w:val="single"/>
          </w:rPr>
          <w:t>Kaggle Learn</w:t>
        </w:r>
      </w:hyperlink>
      <w:r>
        <w:t xml:space="preserve"> ; </w:t>
      </w:r>
      <w:hyperlink r:id="rId48">
        <w:r>
          <w:rPr>
            <w:color w:val="1F4E79"/>
            <w:u w:val="single"/>
          </w:rPr>
          <w:t>scikit-learn docs</w:t>
        </w:r>
      </w:hyperlink>
    </w:p>
    <w:p/>
    <w:p>
      <w:r>
        <w:br w:type="page"/>
      </w:r>
    </w:p>
    <w:p>
      <w:r>
        <w:rPr>
          <w:b/>
          <w:color w:val="1F4E79"/>
          <w:sz w:val="32"/>
        </w:rPr>
        <w:t>Data Engineer</w:t>
      </w:r>
    </w:p>
    <w:p>
      <w:r>
        <w:rPr>
          <w:b/>
        </w:rPr>
        <w:t xml:space="preserve">1. The Role Vibe: </w:t>
      </w:r>
      <w:r>
        <w:t>You build the data pipes, warehouses, and pipelines that every dashboard and AI model quietly depends on.</w:t>
      </w:r>
    </w:p>
    <w:p>
      <w:r>
        <w:rPr>
          <w:b/>
        </w:rPr>
        <w:t xml:space="preserve">2. Technical Workflow: </w:t>
      </w:r>
    </w:p>
    <w:p>
      <w:r>
        <w:t>1. Frame the metric, query the data, and validate the source of truth.</w:t>
      </w:r>
    </w:p>
    <w:p>
      <w:r>
        <w:t>2. Clean, transform, and model data in notebooks or pipelines.</w:t>
      </w:r>
    </w:p>
    <w:p>
      <w:r>
        <w:t>3. Analyze patterns, build visuals, and test hypotheses.</w:t>
      </w:r>
    </w:p>
    <w:p>
      <w:r>
        <w:t>4. Operationalize the work in dashboards, jobs, or ML-ready datasets.</w:t>
      </w:r>
    </w:p>
    <w:p>
      <w:r>
        <w:t>5. Track data quality and stakeholder impact.</w:t>
      </w:r>
    </w:p>
    <w:p>
      <w:r>
        <w:rPr>
          <w:b/>
        </w:rPr>
        <w:t xml:space="preserve">3. Market Status (India 2026): </w:t>
      </w:r>
    </w:p>
    <w:p>
      <w:r>
        <w:rPr>
          <w:b/>
        </w:rPr>
        <w:t xml:space="preserve">Trend: </w:t>
      </w:r>
      <w:r>
        <w:t>Booming / Saturated for analytics entry roles</w:t>
      </w:r>
    </w:p>
    <w:p>
      <w:r>
        <w:rPr>
          <w:b/>
        </w:rPr>
        <w:t xml:space="preserve">The Why: </w:t>
      </w:r>
      <w:r>
        <w:t>AI and big data remain among the fastest-growing skill areas, so data talent is still highly relevant. The strongest demand now sits in roles that can combine analytics with engineering or decision-making.</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₹8–15 LPA</w:t>
            </w:r>
          </w:p>
        </w:tc>
        <w:tc>
          <w:tcPr>
            <w:tcW w:type="dxa" w:w="3456"/>
          </w:tcPr>
          <w:p>
            <w:r>
              <w:t>₹22–40 LPA</w:t>
            </w:r>
          </w:p>
        </w:tc>
      </w:tr>
      <w:tr>
        <w:tc>
          <w:tcPr>
            <w:tcW w:type="dxa" w:w="3456"/>
          </w:tcPr>
          <w:p>
            <w:r>
              <w:t>Tier 2 (Product Startups)</w:t>
            </w:r>
          </w:p>
        </w:tc>
        <w:tc>
          <w:tcPr>
            <w:tcW w:type="dxa" w:w="3456"/>
          </w:tcPr>
          <w:p>
            <w:r>
              <w:t>₹12–24 LPA</w:t>
            </w:r>
          </w:p>
        </w:tc>
        <w:tc>
          <w:tcPr>
            <w:tcW w:type="dxa" w:w="3456"/>
          </w:tcPr>
          <w:p>
            <w:r>
              <w:t>₹35–70 LPA</w:t>
            </w:r>
          </w:p>
        </w:tc>
      </w:tr>
      <w:tr>
        <w:tc>
          <w:tcPr>
            <w:tcW w:type="dxa" w:w="3456"/>
          </w:tcPr>
          <w:p>
            <w:r>
              <w:t>Tier 1 (MAANG/High-Fin)</w:t>
            </w:r>
          </w:p>
        </w:tc>
        <w:tc>
          <w:tcPr>
            <w:tcW w:type="dxa" w:w="3456"/>
          </w:tcPr>
          <w:p>
            <w:r>
              <w:t>₹20–40 LPA</w:t>
            </w:r>
          </w:p>
        </w:tc>
        <w:tc>
          <w:tcPr>
            <w:tcW w:type="dxa" w:w="3456"/>
          </w:tcPr>
          <w:p>
            <w:r>
              <w:t>₹60–140+ LPA</w:t>
            </w:r>
          </w:p>
        </w:tc>
      </w:tr>
    </w:tbl>
    <w:p>
      <w:r>
        <w:rPr>
          <w:b/>
        </w:rPr>
        <w:t xml:space="preserve">5. Targeted Companies: </w:t>
      </w:r>
    </w:p>
    <w:p>
      <w:r>
        <w:t>Global: Databricks, AWS, Google Cloud</w:t>
      </w:r>
    </w:p>
    <w:p>
      <w:r>
        <w:t>India: Jio, Infosys, Airtel</w:t>
      </w:r>
    </w:p>
    <w:p>
      <w:r>
        <w:rPr>
          <w:b/>
        </w:rPr>
        <w:t xml:space="preserve">6. The Success Roadmap: </w:t>
      </w:r>
    </w:p>
    <w:p>
      <w:r>
        <w:t>1. Python, SQL, statistics, and data modeling.</w:t>
      </w:r>
    </w:p>
    <w:p>
      <w:r>
        <w:t>2. Pandas, scikit-learn, Power BI/Tableau, Airflow/dbt, and warehouses.</w:t>
      </w:r>
    </w:p>
    <w:p>
      <w:r>
        <w:t>3. Experiment design, causal thinking, governance, and performance tuning.</w:t>
      </w:r>
    </w:p>
    <w:p>
      <w:r>
        <w:t>4. A business-ready dashboard or data pipeline with clear outcomes.</w:t>
      </w:r>
    </w:p>
    <w:p>
      <w:r>
        <w:rPr>
          <w:b/>
        </w:rPr>
        <w:t xml:space="preserve">7. Learning Resources: </w:t>
      </w:r>
    </w:p>
    <w:p>
      <w:hyperlink r:id="rId49">
        <w:r>
          <w:rPr>
            <w:color w:val="1F4E79"/>
            <w:u w:val="single"/>
          </w:rPr>
          <w:t>Airflow docs</w:t>
        </w:r>
      </w:hyperlink>
      <w:r>
        <w:t xml:space="preserve"> ; </w:t>
      </w:r>
      <w:hyperlink r:id="rId50">
        <w:r>
          <w:rPr>
            <w:color w:val="1F4E79"/>
            <w:u w:val="single"/>
          </w:rPr>
          <w:t>dbt docs</w:t>
        </w:r>
      </w:hyperlink>
      <w:r>
        <w:t xml:space="preserve"> ; </w:t>
      </w:r>
      <w:hyperlink r:id="rId51">
        <w:r>
          <w:rPr>
            <w:color w:val="1F4E79"/>
            <w:u w:val="single"/>
          </w:rPr>
          <w:t>Databricks docs</w:t>
        </w:r>
      </w:hyperlink>
    </w:p>
    <w:p/>
    <w:p>
      <w:r>
        <w:br w:type="page"/>
      </w:r>
    </w:p>
    <w:p>
      <w:r>
        <w:rPr>
          <w:b/>
          <w:color w:val="1F4E79"/>
          <w:sz w:val="32"/>
        </w:rPr>
        <w:t>Big Data Architect</w:t>
      </w:r>
    </w:p>
    <w:p>
      <w:r>
        <w:rPr>
          <w:b/>
        </w:rPr>
        <w:t xml:space="preserve">1. The Role Vibe: </w:t>
      </w:r>
      <w:r>
        <w:t>You design the giant data brain of the company, where scale, governance, and cost all have to agree at once.</w:t>
      </w:r>
    </w:p>
    <w:p>
      <w:r>
        <w:rPr>
          <w:b/>
        </w:rPr>
        <w:t xml:space="preserve">2. Technical Workflow: </w:t>
      </w:r>
    </w:p>
    <w:p>
      <w:r>
        <w:t>1. Frame the metric, query the data, and validate the source of truth.</w:t>
      </w:r>
    </w:p>
    <w:p>
      <w:r>
        <w:t>2. Clean, transform, and model data in notebooks or pipelines.</w:t>
      </w:r>
    </w:p>
    <w:p>
      <w:r>
        <w:t>3. Analyze patterns, build visuals, and test hypotheses.</w:t>
      </w:r>
    </w:p>
    <w:p>
      <w:r>
        <w:t>4. Operationalize the work in dashboards, jobs, or ML-ready datasets.</w:t>
      </w:r>
    </w:p>
    <w:p>
      <w:r>
        <w:t>5. Track data quality and stakeholder impact.</w:t>
      </w:r>
    </w:p>
    <w:p>
      <w:r>
        <w:rPr>
          <w:b/>
        </w:rPr>
        <w:t xml:space="preserve">3. Market Status (India 2026): </w:t>
      </w:r>
    </w:p>
    <w:p>
      <w:r>
        <w:rPr>
          <w:b/>
        </w:rPr>
        <w:t xml:space="preserve">Trend: </w:t>
      </w:r>
      <w:r>
        <w:t>Booming / Saturated for analytics entry roles</w:t>
      </w:r>
    </w:p>
    <w:p>
      <w:r>
        <w:rPr>
          <w:b/>
        </w:rPr>
        <w:t xml:space="preserve">The Why: </w:t>
      </w:r>
      <w:r>
        <w:t>AI and big data remain among the fastest-growing skill areas, so data talent is still highly relevant. The strongest demand now sits in roles that can combine analytics with engineering or decision-making.</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₹12–18 LPA</w:t>
            </w:r>
          </w:p>
        </w:tc>
        <w:tc>
          <w:tcPr>
            <w:tcW w:type="dxa" w:w="3456"/>
          </w:tcPr>
          <w:p>
            <w:r>
              <w:t>₹25–45 LPA</w:t>
            </w:r>
          </w:p>
        </w:tc>
      </w:tr>
      <w:tr>
        <w:tc>
          <w:tcPr>
            <w:tcW w:type="dxa" w:w="3456"/>
          </w:tcPr>
          <w:p>
            <w:r>
              <w:t>Tier 2 (Product Startups)</w:t>
            </w:r>
          </w:p>
        </w:tc>
        <w:tc>
          <w:tcPr>
            <w:tcW w:type="dxa" w:w="3456"/>
          </w:tcPr>
          <w:p>
            <w:r>
              <w:t>₹15–25 LPA</w:t>
            </w:r>
          </w:p>
        </w:tc>
        <w:tc>
          <w:tcPr>
            <w:tcW w:type="dxa" w:w="3456"/>
          </w:tcPr>
          <w:p>
            <w:r>
              <w:t>₹40–75 LPA</w:t>
            </w:r>
          </w:p>
        </w:tc>
      </w:tr>
      <w:tr>
        <w:tc>
          <w:tcPr>
            <w:tcW w:type="dxa" w:w="3456"/>
          </w:tcPr>
          <w:p>
            <w:r>
              <w:t>Tier 1 (MAANG/High-Fin)</w:t>
            </w:r>
          </w:p>
        </w:tc>
        <w:tc>
          <w:tcPr>
            <w:tcW w:type="dxa" w:w="3456"/>
          </w:tcPr>
          <w:p>
            <w:r>
              <w:t>₹25–45 LPA</w:t>
            </w:r>
          </w:p>
        </w:tc>
        <w:tc>
          <w:tcPr>
            <w:tcW w:type="dxa" w:w="3456"/>
          </w:tcPr>
          <w:p>
            <w:r>
              <w:t>₹75–180+ LPA</w:t>
            </w:r>
          </w:p>
        </w:tc>
      </w:tr>
    </w:tbl>
    <w:p>
      <w:r>
        <w:rPr>
          <w:b/>
        </w:rPr>
        <w:t xml:space="preserve">5. Targeted Companies: </w:t>
      </w:r>
    </w:p>
    <w:p>
      <w:r>
        <w:t>Global: Google Cloud, AWS, Databricks</w:t>
      </w:r>
    </w:p>
    <w:p>
      <w:r>
        <w:t>India: Airtel India, Flipkart, Jio</w:t>
      </w:r>
    </w:p>
    <w:p>
      <w:r>
        <w:rPr>
          <w:b/>
        </w:rPr>
        <w:t xml:space="preserve">6. The Success Roadmap: </w:t>
      </w:r>
    </w:p>
    <w:p>
      <w:r>
        <w:t>1. Python, SQL, statistics, and data modeling.</w:t>
      </w:r>
    </w:p>
    <w:p>
      <w:r>
        <w:t>2. Pandas, scikit-learn, Power BI/Tableau, Airflow/dbt, and warehouses.</w:t>
      </w:r>
    </w:p>
    <w:p>
      <w:r>
        <w:t>3. Experiment design, causal thinking, governance, and performance tuning.</w:t>
      </w:r>
    </w:p>
    <w:p>
      <w:r>
        <w:t>4. A business-ready dashboard or data pipeline with clear outcomes.</w:t>
      </w:r>
    </w:p>
    <w:p>
      <w:r>
        <w:rPr>
          <w:b/>
        </w:rPr>
        <w:t xml:space="preserve">7. Learning Resources: </w:t>
      </w:r>
    </w:p>
    <w:p>
      <w:r>
        <w:t>Databricks data engineering docs</w:t>
      </w:r>
      <w:r>
        <w:t xml:space="preserve"> ; </w:t>
      </w:r>
      <w:r>
        <w:t>AWS prescriptive guidance</w:t>
      </w:r>
      <w:r>
        <w:t xml:space="preserve"> ; </w:t>
      </w:r>
      <w:hyperlink r:id="rId50">
        <w:r>
          <w:rPr>
            <w:color w:val="1F4E79"/>
            <w:u w:val="single"/>
          </w:rPr>
          <w:t>dbt docs</w:t>
        </w:r>
      </w:hyperlink>
    </w:p>
    <w:p/>
    <w:p>
      <w:r>
        <w:br w:type="page"/>
      </w:r>
    </w:p>
    <w:p>
      <w:r>
        <w:rPr>
          <w:b/>
          <w:color w:val="1F4E79"/>
          <w:sz w:val="32"/>
        </w:rPr>
        <w:t>Data Analyst</w:t>
      </w:r>
    </w:p>
    <w:p>
      <w:r>
        <w:rPr>
          <w:b/>
        </w:rPr>
        <w:t xml:space="preserve">1. The Role Vibe: </w:t>
      </w:r>
      <w:r>
        <w:t>You are the translator between numbers and business action.</w:t>
      </w:r>
    </w:p>
    <w:p>
      <w:r>
        <w:rPr>
          <w:b/>
        </w:rPr>
        <w:t xml:space="preserve">2. Technical Workflow: </w:t>
      </w:r>
    </w:p>
    <w:p>
      <w:r>
        <w:t>1. Frame the metric, query the data, and validate the source of truth.</w:t>
      </w:r>
    </w:p>
    <w:p>
      <w:r>
        <w:t>2. Clean, transform, and model data in notebooks or pipelines.</w:t>
      </w:r>
    </w:p>
    <w:p>
      <w:r>
        <w:t>3. Analyze patterns, build visuals, and test hypotheses.</w:t>
      </w:r>
    </w:p>
    <w:p>
      <w:r>
        <w:t>4. Operationalize the work in dashboards, jobs, or ML-ready datasets.</w:t>
      </w:r>
    </w:p>
    <w:p>
      <w:r>
        <w:t>5. Track data quality and stakeholder impact.</w:t>
      </w:r>
    </w:p>
    <w:p>
      <w:r>
        <w:rPr>
          <w:b/>
        </w:rPr>
        <w:t xml:space="preserve">3. Market Status (India 2026): </w:t>
      </w:r>
    </w:p>
    <w:p>
      <w:r>
        <w:rPr>
          <w:b/>
        </w:rPr>
        <w:t xml:space="preserve">Trend: </w:t>
      </w:r>
      <w:r>
        <w:t>Booming / Saturated for analytics entry roles</w:t>
      </w:r>
    </w:p>
    <w:p>
      <w:r>
        <w:rPr>
          <w:b/>
        </w:rPr>
        <w:t xml:space="preserve">The Why: </w:t>
      </w:r>
      <w:r>
        <w:t>AI and big data remain among the fastest-growing skill areas, so data talent is still highly relevant. The strongest demand now sits in roles that can combine analytics with engineering or decision-making.</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₹4–8 LPA</w:t>
            </w:r>
          </w:p>
        </w:tc>
        <w:tc>
          <w:tcPr>
            <w:tcW w:type="dxa" w:w="3456"/>
          </w:tcPr>
          <w:p>
            <w:r>
              <w:t>₹12–22 LPA</w:t>
            </w:r>
          </w:p>
        </w:tc>
      </w:tr>
      <w:tr>
        <w:tc>
          <w:tcPr>
            <w:tcW w:type="dxa" w:w="3456"/>
          </w:tcPr>
          <w:p>
            <w:r>
              <w:t>Tier 2 (Product Startups)</w:t>
            </w:r>
          </w:p>
        </w:tc>
        <w:tc>
          <w:tcPr>
            <w:tcW w:type="dxa" w:w="3456"/>
          </w:tcPr>
          <w:p>
            <w:r>
              <w:t>₹6–12 LPA</w:t>
            </w:r>
          </w:p>
        </w:tc>
        <w:tc>
          <w:tcPr>
            <w:tcW w:type="dxa" w:w="3456"/>
          </w:tcPr>
          <w:p>
            <w:r>
              <w:t>₹18–35 LPA</w:t>
            </w:r>
          </w:p>
        </w:tc>
      </w:tr>
      <w:tr>
        <w:tc>
          <w:tcPr>
            <w:tcW w:type="dxa" w:w="3456"/>
          </w:tcPr>
          <w:p>
            <w:r>
              <w:t>Tier 1 (MAANG/High-Fin)</w:t>
            </w:r>
          </w:p>
        </w:tc>
        <w:tc>
          <w:tcPr>
            <w:tcW w:type="dxa" w:w="3456"/>
          </w:tcPr>
          <w:p>
            <w:r>
              <w:t>₹10–20 LPA</w:t>
            </w:r>
          </w:p>
        </w:tc>
        <w:tc>
          <w:tcPr>
            <w:tcW w:type="dxa" w:w="3456"/>
          </w:tcPr>
          <w:p>
            <w:r>
              <w:t>₹25–55+ LPA</w:t>
            </w:r>
          </w:p>
        </w:tc>
      </w:tr>
    </w:tbl>
    <w:p>
      <w:r>
        <w:rPr>
          <w:b/>
        </w:rPr>
        <w:t xml:space="preserve">5. Targeted Companies: </w:t>
      </w:r>
    </w:p>
    <w:p>
      <w:r>
        <w:t>Global: Google, Amazon, Microsoft</w:t>
      </w:r>
    </w:p>
    <w:p>
      <w:r>
        <w:t>India: Amazon India, Google India, Times Internet</w:t>
      </w:r>
    </w:p>
    <w:p>
      <w:r>
        <w:rPr>
          <w:b/>
        </w:rPr>
        <w:t xml:space="preserve">6. The Success Roadmap: </w:t>
      </w:r>
    </w:p>
    <w:p>
      <w:r>
        <w:t>1. Python, SQL, statistics, and data modeling.</w:t>
      </w:r>
    </w:p>
    <w:p>
      <w:r>
        <w:t>2. Pandas, scikit-learn, Power BI/Tableau, Airflow/dbt, and warehouses.</w:t>
      </w:r>
    </w:p>
    <w:p>
      <w:r>
        <w:t>3. Experiment design, causal thinking, governance, and performance tuning.</w:t>
      </w:r>
    </w:p>
    <w:p>
      <w:r>
        <w:t>4. A business-ready dashboard or data pipeline with clear outcomes.</w:t>
      </w:r>
    </w:p>
    <w:p>
      <w:r>
        <w:rPr>
          <w:b/>
        </w:rPr>
        <w:t xml:space="preserve">7. Learning Resources: </w:t>
      </w:r>
    </w:p>
    <w:p>
      <w:hyperlink r:id="rId52">
        <w:r>
          <w:rPr>
            <w:color w:val="1F4E79"/>
            <w:u w:val="single"/>
          </w:rPr>
          <w:t>Power BI docs</w:t>
        </w:r>
      </w:hyperlink>
      <w:r>
        <w:t xml:space="preserve"> ; </w:t>
      </w:r>
      <w:hyperlink r:id="rId53">
        <w:r>
          <w:rPr>
            <w:color w:val="1F4E79"/>
            <w:u w:val="single"/>
          </w:rPr>
          <w:t>Microsoft Power BI Data Analyst certificate</w:t>
        </w:r>
      </w:hyperlink>
      <w:r>
        <w:t xml:space="preserve"> ; </w:t>
      </w:r>
      <w:hyperlink r:id="rId54">
        <w:r>
          <w:rPr>
            <w:color w:val="1F4E79"/>
            <w:u w:val="single"/>
          </w:rPr>
          <w:t>Microsoft Fabric Community</w:t>
        </w:r>
      </w:hyperlink>
    </w:p>
    <w:p/>
    <w:p>
      <w:r>
        <w:br w:type="page"/>
      </w:r>
    </w:p>
    <w:p>
      <w:r>
        <w:rPr>
          <w:b/>
          <w:color w:val="1F4E79"/>
          <w:sz w:val="32"/>
        </w:rPr>
        <w:t>Ethical Hacker</w:t>
      </w:r>
    </w:p>
    <w:p>
      <w:r>
        <w:rPr>
          <w:b/>
        </w:rPr>
        <w:t xml:space="preserve">1. The Role Vibe: </w:t>
      </w:r>
      <w:r>
        <w:t>You break things on purpose so real attackers do not get the chance.</w:t>
      </w:r>
    </w:p>
    <w:p>
      <w:r>
        <w:rPr>
          <w:b/>
        </w:rPr>
        <w:t xml:space="preserve">2. Technical Workflow: </w:t>
      </w:r>
    </w:p>
    <w:p>
      <w:r>
        <w:t>1. Map assets, risks, logs, identities, and exposure.</w:t>
      </w:r>
    </w:p>
    <w:p>
      <w:r>
        <w:t>2. Detect, investigate, or design controls depending on the role.</w:t>
      </w:r>
    </w:p>
    <w:p>
      <w:r>
        <w:t>3. Patch gaps in policy, architecture, tooling, or response.</w:t>
      </w:r>
    </w:p>
    <w:p>
      <w:r>
        <w:t>4. Validate with tests, audits, or attack simulations.</w:t>
      </w:r>
    </w:p>
    <w:p>
      <w:r>
        <w:t>5. Track controls, incidents, and governance continuously.</w:t>
      </w:r>
    </w:p>
    <w:p>
      <w:r>
        <w:rPr>
          <w:b/>
        </w:rPr>
        <w:t xml:space="preserve">3. Market Status (India 2026): </w:t>
      </w:r>
    </w:p>
    <w:p>
      <w:r>
        <w:rPr>
          <w:b/>
        </w:rPr>
        <w:t xml:space="preserve">Trend: </w:t>
      </w:r>
      <w:r>
        <w:t>Booming</w:t>
      </w:r>
    </w:p>
    <w:p>
      <w:r>
        <w:rPr>
          <w:b/>
        </w:rPr>
        <w:t xml:space="preserve">The Why: </w:t>
      </w:r>
      <w:r>
        <w:t>Cybersecurity remains a fast-growing priority because cloud, identity, and AI all expand the attack surface. India needs more people who can defend, govern, and architect security across the stack.</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₹6–12 LPA</w:t>
            </w:r>
          </w:p>
        </w:tc>
        <w:tc>
          <w:tcPr>
            <w:tcW w:type="dxa" w:w="3456"/>
          </w:tcPr>
          <w:p>
            <w:r>
              <w:t>₹18–32 LPA</w:t>
            </w:r>
          </w:p>
        </w:tc>
      </w:tr>
      <w:tr>
        <w:tc>
          <w:tcPr>
            <w:tcW w:type="dxa" w:w="3456"/>
          </w:tcPr>
          <w:p>
            <w:r>
              <w:t>Tier 2 (Product Startups)</w:t>
            </w:r>
          </w:p>
        </w:tc>
        <w:tc>
          <w:tcPr>
            <w:tcW w:type="dxa" w:w="3456"/>
          </w:tcPr>
          <w:p>
            <w:r>
              <w:t>₹8–16 LPA</w:t>
            </w:r>
          </w:p>
        </w:tc>
        <w:tc>
          <w:tcPr>
            <w:tcW w:type="dxa" w:w="3456"/>
          </w:tcPr>
          <w:p>
            <w:r>
              <w:t>₹25–45 LPA</w:t>
            </w:r>
          </w:p>
        </w:tc>
      </w:tr>
      <w:tr>
        <w:tc>
          <w:tcPr>
            <w:tcW w:type="dxa" w:w="3456"/>
          </w:tcPr>
          <w:p>
            <w:r>
              <w:t>Tier 1 (MAANG/High-Fin)</w:t>
            </w:r>
          </w:p>
        </w:tc>
        <w:tc>
          <w:tcPr>
            <w:tcW w:type="dxa" w:w="3456"/>
          </w:tcPr>
          <w:p>
            <w:r>
              <w:t>₹15–28 LPA</w:t>
            </w:r>
          </w:p>
        </w:tc>
        <w:tc>
          <w:tcPr>
            <w:tcW w:type="dxa" w:w="3456"/>
          </w:tcPr>
          <w:p>
            <w:r>
              <w:t>₹45–100+ LPA</w:t>
            </w:r>
          </w:p>
        </w:tc>
      </w:tr>
    </w:tbl>
    <w:p>
      <w:r>
        <w:rPr>
          <w:b/>
        </w:rPr>
        <w:t xml:space="preserve">5. Targeted Companies: </w:t>
      </w:r>
    </w:p>
    <w:p>
      <w:r>
        <w:t>Global: Microsoft, Google, Atlassian</w:t>
      </w:r>
    </w:p>
    <w:p>
      <w:r>
        <w:t>India: Accenture, Wipro, IBM India</w:t>
      </w:r>
    </w:p>
    <w:p>
      <w:r>
        <w:rPr>
          <w:b/>
        </w:rPr>
        <w:t xml:space="preserve">6. The Success Roadmap: </w:t>
      </w:r>
    </w:p>
    <w:p>
      <w:r>
        <w:t>1. Networking, Linux, cloud basics, scripting, and security fundamentals.</w:t>
      </w:r>
    </w:p>
    <w:p>
      <w:r>
        <w:t>2. NIST CSF, SIEM, IAM, cloud security tooling, and secure engineering practices.</w:t>
      </w:r>
    </w:p>
    <w:p>
      <w:r>
        <w:t>3. Threat modeling, incident response, detection engineering, and governance depth.</w:t>
      </w:r>
    </w:p>
    <w:p>
      <w:r>
        <w:t>4. A lab, audit pack, or detection/defense project that proves practical skill.</w:t>
      </w:r>
    </w:p>
    <w:p>
      <w:r>
        <w:rPr>
          <w:b/>
        </w:rPr>
        <w:t xml:space="preserve">7. Learning Resources: </w:t>
      </w:r>
    </w:p>
    <w:p>
      <w:hyperlink r:id="rId55">
        <w:r>
          <w:rPr>
            <w:color w:val="1F4E79"/>
            <w:u w:val="single"/>
          </w:rPr>
          <w:t>OWASP WebGoat</w:t>
        </w:r>
      </w:hyperlink>
      <w:r>
        <w:t xml:space="preserve"> ; </w:t>
      </w:r>
      <w:hyperlink r:id="rId56">
        <w:r>
          <w:rPr>
            <w:color w:val="1F4E79"/>
            <w:u w:val="single"/>
          </w:rPr>
          <w:t>PortSwigger Web Security Academy</w:t>
        </w:r>
      </w:hyperlink>
      <w:r>
        <w:t xml:space="preserve"> ; </w:t>
      </w:r>
      <w:hyperlink r:id="rId57">
        <w:r>
          <w:rPr>
            <w:color w:val="1F4E79"/>
            <w:u w:val="single"/>
          </w:rPr>
          <w:t>CISA best practices</w:t>
        </w:r>
      </w:hyperlink>
    </w:p>
    <w:p/>
    <w:p>
      <w:r>
        <w:br w:type="page"/>
      </w:r>
    </w:p>
    <w:p>
      <w:r>
        <w:rPr>
          <w:b/>
          <w:color w:val="1F4E79"/>
          <w:sz w:val="32"/>
        </w:rPr>
        <w:t>Business Intelligence (BI) Developer</w:t>
      </w:r>
    </w:p>
    <w:p>
      <w:r>
        <w:rPr>
          <w:b/>
        </w:rPr>
        <w:t xml:space="preserve">1. The Role Vibe: </w:t>
      </w:r>
      <w:r>
        <w:t>You convert enterprise data into reliable dashboards, metrics, and self-serve business visibility.</w:t>
      </w:r>
    </w:p>
    <w:p>
      <w:r>
        <w:rPr>
          <w:b/>
        </w:rPr>
        <w:t xml:space="preserve">2. Technical Workflow: </w:t>
      </w:r>
    </w:p>
    <w:p>
      <w:r>
        <w:t>1. Frame the metric, query the data, and validate the source of truth.</w:t>
      </w:r>
    </w:p>
    <w:p>
      <w:r>
        <w:t>2. Clean, transform, and model data in notebooks or pipelines.</w:t>
      </w:r>
    </w:p>
    <w:p>
      <w:r>
        <w:t>3. Analyze patterns, build visuals, and test hypotheses.</w:t>
      </w:r>
    </w:p>
    <w:p>
      <w:r>
        <w:t>4. Operationalize the work in dashboards, jobs, or ML-ready datasets.</w:t>
      </w:r>
    </w:p>
    <w:p>
      <w:r>
        <w:t>5. Track data quality and stakeholder impact.</w:t>
      </w:r>
    </w:p>
    <w:p>
      <w:r>
        <w:rPr>
          <w:b/>
        </w:rPr>
        <w:t xml:space="preserve">3. Market Status (India 2026): </w:t>
      </w:r>
    </w:p>
    <w:p>
      <w:r>
        <w:rPr>
          <w:b/>
        </w:rPr>
        <w:t xml:space="preserve">Trend: </w:t>
      </w:r>
      <w:r>
        <w:t>Booming / Saturated for analytics entry roles</w:t>
      </w:r>
    </w:p>
    <w:p>
      <w:r>
        <w:rPr>
          <w:b/>
        </w:rPr>
        <w:t xml:space="preserve">The Why: </w:t>
      </w:r>
      <w:r>
        <w:t>AI and big data remain among the fastest-growing skill areas, so data talent is still highly relevant. The strongest demand now sits in roles that can combine analytics with engineering or decision-making.</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₹5–9 LPA</w:t>
            </w:r>
          </w:p>
        </w:tc>
        <w:tc>
          <w:tcPr>
            <w:tcW w:type="dxa" w:w="3456"/>
          </w:tcPr>
          <w:p>
            <w:r>
              <w:t>₹14–26 LPA</w:t>
            </w:r>
          </w:p>
        </w:tc>
      </w:tr>
      <w:tr>
        <w:tc>
          <w:tcPr>
            <w:tcW w:type="dxa" w:w="3456"/>
          </w:tcPr>
          <w:p>
            <w:r>
              <w:t>Tier 2 (Product Startups)</w:t>
            </w:r>
          </w:p>
        </w:tc>
        <w:tc>
          <w:tcPr>
            <w:tcW w:type="dxa" w:w="3456"/>
          </w:tcPr>
          <w:p>
            <w:r>
              <w:t>₹7–14 LPA</w:t>
            </w:r>
          </w:p>
        </w:tc>
        <w:tc>
          <w:tcPr>
            <w:tcW w:type="dxa" w:w="3456"/>
          </w:tcPr>
          <w:p>
            <w:r>
              <w:t>₹22–40 LPA</w:t>
            </w:r>
          </w:p>
        </w:tc>
      </w:tr>
      <w:tr>
        <w:tc>
          <w:tcPr>
            <w:tcW w:type="dxa" w:w="3456"/>
          </w:tcPr>
          <w:p>
            <w:r>
              <w:t>Tier 1 (MAANG/High-Fin)</w:t>
            </w:r>
          </w:p>
        </w:tc>
        <w:tc>
          <w:tcPr>
            <w:tcW w:type="dxa" w:w="3456"/>
          </w:tcPr>
          <w:p>
            <w:r>
              <w:t>₹12–22 LPA</w:t>
            </w:r>
          </w:p>
        </w:tc>
        <w:tc>
          <w:tcPr>
            <w:tcW w:type="dxa" w:w="3456"/>
          </w:tcPr>
          <w:p>
            <w:r>
              <w:t>₹35–80+ LPA</w:t>
            </w:r>
          </w:p>
        </w:tc>
      </w:tr>
    </w:tbl>
    <w:p>
      <w:r>
        <w:rPr>
          <w:b/>
        </w:rPr>
        <w:t xml:space="preserve">5. Targeted Companies: </w:t>
      </w:r>
    </w:p>
    <w:p>
      <w:r>
        <w:t>Global: Microsoft, Amazon, Google</w:t>
      </w:r>
    </w:p>
    <w:p>
      <w:r>
        <w:t>India: Amazon India, Zeta, Times Internet</w:t>
      </w:r>
    </w:p>
    <w:p>
      <w:r>
        <w:rPr>
          <w:b/>
        </w:rPr>
        <w:t xml:space="preserve">6. The Success Roadmap: </w:t>
      </w:r>
    </w:p>
    <w:p>
      <w:r>
        <w:t>1. Python, SQL, statistics, and data modeling.</w:t>
      </w:r>
    </w:p>
    <w:p>
      <w:r>
        <w:t>2. Pandas, scikit-learn, Power BI/Tableau, Airflow/dbt, and warehouses.</w:t>
      </w:r>
    </w:p>
    <w:p>
      <w:r>
        <w:t>3. Experiment design, causal thinking, governance, and performance tuning.</w:t>
      </w:r>
    </w:p>
    <w:p>
      <w:r>
        <w:t>4. A business-ready dashboard or data pipeline with clear outcomes.</w:t>
      </w:r>
    </w:p>
    <w:p>
      <w:r>
        <w:rPr>
          <w:b/>
        </w:rPr>
        <w:t xml:space="preserve">7. Learning Resources: </w:t>
      </w:r>
    </w:p>
    <w:p>
      <w:hyperlink r:id="rId52">
        <w:r>
          <w:rPr>
            <w:color w:val="1F4E79"/>
            <w:u w:val="single"/>
          </w:rPr>
          <w:t>Power BI docs</w:t>
        </w:r>
      </w:hyperlink>
      <w:r>
        <w:t xml:space="preserve"> ; </w:t>
      </w:r>
      <w:hyperlink r:id="rId53">
        <w:r>
          <w:rPr>
            <w:color w:val="1F4E79"/>
            <w:u w:val="single"/>
          </w:rPr>
          <w:t>Microsoft Power BI Data Analyst certificate</w:t>
        </w:r>
      </w:hyperlink>
      <w:r>
        <w:t xml:space="preserve"> ; </w:t>
      </w:r>
      <w:r>
        <w:t>Microsoft Power BI Developer Samples</w:t>
      </w:r>
    </w:p>
    <w:p/>
    <w:p>
      <w:r>
        <w:br w:type="page"/>
      </w:r>
    </w:p>
    <w:p>
      <w:r>
        <w:rPr>
          <w:b/>
          <w:color w:val="1F4E79"/>
          <w:sz w:val="32"/>
        </w:rPr>
        <w:t>Cybersecurity Analyst</w:t>
      </w:r>
    </w:p>
    <w:p>
      <w:r>
        <w:rPr>
          <w:b/>
        </w:rPr>
        <w:t xml:space="preserve">1. The Role Vibe: </w:t>
      </w:r>
      <w:r>
        <w:t>You watch, detect, investigate, and respond before small problems become big incidents.</w:t>
      </w:r>
    </w:p>
    <w:p>
      <w:r>
        <w:rPr>
          <w:b/>
        </w:rPr>
        <w:t xml:space="preserve">2. Technical Workflow: </w:t>
      </w:r>
    </w:p>
    <w:p>
      <w:r>
        <w:t>1. Map assets, risks, logs, identities, and exposure.</w:t>
      </w:r>
    </w:p>
    <w:p>
      <w:r>
        <w:t>2. Detect, investigate, or design controls depending on the role.</w:t>
      </w:r>
    </w:p>
    <w:p>
      <w:r>
        <w:t>3. Patch gaps in policy, architecture, tooling, or response.</w:t>
      </w:r>
    </w:p>
    <w:p>
      <w:r>
        <w:t>4. Validate with tests, audits, or attack simulations.</w:t>
      </w:r>
    </w:p>
    <w:p>
      <w:r>
        <w:t>5. Track controls, incidents, and governance continuously.</w:t>
      </w:r>
    </w:p>
    <w:p>
      <w:r>
        <w:rPr>
          <w:b/>
        </w:rPr>
        <w:t xml:space="preserve">3. Market Status (India 2026): </w:t>
      </w:r>
    </w:p>
    <w:p>
      <w:r>
        <w:rPr>
          <w:b/>
        </w:rPr>
        <w:t xml:space="preserve">Trend: </w:t>
      </w:r>
      <w:r>
        <w:t>Booming</w:t>
      </w:r>
    </w:p>
    <w:p>
      <w:r>
        <w:rPr>
          <w:b/>
        </w:rPr>
        <w:t xml:space="preserve">The Why: </w:t>
      </w:r>
      <w:r>
        <w:t>Cybersecurity remains a fast-growing priority because cloud, identity, and AI all expand the attack surface. India needs more people who can defend, govern, and architect security across the stack.</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₹5–10 LPA</w:t>
            </w:r>
          </w:p>
        </w:tc>
        <w:tc>
          <w:tcPr>
            <w:tcW w:type="dxa" w:w="3456"/>
          </w:tcPr>
          <w:p>
            <w:r>
              <w:t>₹15–28 LPA</w:t>
            </w:r>
          </w:p>
        </w:tc>
      </w:tr>
      <w:tr>
        <w:tc>
          <w:tcPr>
            <w:tcW w:type="dxa" w:w="3456"/>
          </w:tcPr>
          <w:p>
            <w:r>
              <w:t>Tier 2 (Product Startups)</w:t>
            </w:r>
          </w:p>
        </w:tc>
        <w:tc>
          <w:tcPr>
            <w:tcW w:type="dxa" w:w="3456"/>
          </w:tcPr>
          <w:p>
            <w:r>
              <w:t>₹8–15 LPA</w:t>
            </w:r>
          </w:p>
        </w:tc>
        <w:tc>
          <w:tcPr>
            <w:tcW w:type="dxa" w:w="3456"/>
          </w:tcPr>
          <w:p>
            <w:r>
              <w:t>₹25–45 LPA</w:t>
            </w:r>
          </w:p>
        </w:tc>
      </w:tr>
      <w:tr>
        <w:tc>
          <w:tcPr>
            <w:tcW w:type="dxa" w:w="3456"/>
          </w:tcPr>
          <w:p>
            <w:r>
              <w:t>Tier 1 (MAANG/High-Fin)</w:t>
            </w:r>
          </w:p>
        </w:tc>
        <w:tc>
          <w:tcPr>
            <w:tcW w:type="dxa" w:w="3456"/>
          </w:tcPr>
          <w:p>
            <w:r>
              <w:t>₹15–25 LPA</w:t>
            </w:r>
          </w:p>
        </w:tc>
        <w:tc>
          <w:tcPr>
            <w:tcW w:type="dxa" w:w="3456"/>
          </w:tcPr>
          <w:p>
            <w:r>
              <w:t>₹40–90+ LPA</w:t>
            </w:r>
          </w:p>
        </w:tc>
      </w:tr>
    </w:tbl>
    <w:p>
      <w:r>
        <w:rPr>
          <w:b/>
        </w:rPr>
        <w:t xml:space="preserve">5. Targeted Companies: </w:t>
      </w:r>
    </w:p>
    <w:p>
      <w:r>
        <w:t>Global: Microsoft, Google, IBM</w:t>
      </w:r>
    </w:p>
    <w:p>
      <w:r>
        <w:t>India: Accenture, Wipro, IBM India</w:t>
      </w:r>
    </w:p>
    <w:p>
      <w:r>
        <w:rPr>
          <w:b/>
        </w:rPr>
        <w:t xml:space="preserve">6. The Success Roadmap: </w:t>
      </w:r>
    </w:p>
    <w:p>
      <w:r>
        <w:t>1. Networking, Linux, cloud basics, scripting, and security fundamentals.</w:t>
      </w:r>
    </w:p>
    <w:p>
      <w:r>
        <w:t>2. NIST CSF, SIEM, IAM, cloud security tooling, and secure engineering practices.</w:t>
      </w:r>
    </w:p>
    <w:p>
      <w:r>
        <w:t>3. Threat modeling, incident response, detection engineering, and governance depth.</w:t>
      </w:r>
    </w:p>
    <w:p>
      <w:r>
        <w:t>4. A lab, audit pack, or detection/defense project that proves practical skill.</w:t>
      </w:r>
    </w:p>
    <w:p>
      <w:r>
        <w:rPr>
          <w:b/>
        </w:rPr>
        <w:t xml:space="preserve">7. Learning Resources: </w:t>
      </w:r>
    </w:p>
    <w:p>
      <w:hyperlink r:id="rId58">
        <w:r>
          <w:rPr>
            <w:color w:val="1F4E79"/>
            <w:u w:val="single"/>
          </w:rPr>
          <w:t>NIST CSF 2.0</w:t>
        </w:r>
      </w:hyperlink>
      <w:r>
        <w:t xml:space="preserve"> ; </w:t>
      </w:r>
      <w:hyperlink r:id="rId59">
        <w:r>
          <w:rPr>
            <w:color w:val="1F4E79"/>
            <w:u w:val="single"/>
          </w:rPr>
          <w:t>Google Cloud Security Operations</w:t>
        </w:r>
      </w:hyperlink>
      <w:r>
        <w:t xml:space="preserve"> ; </w:t>
      </w:r>
      <w:hyperlink r:id="rId57">
        <w:r>
          <w:rPr>
            <w:color w:val="1F4E79"/>
            <w:u w:val="single"/>
          </w:rPr>
          <w:t>CISA best practices</w:t>
        </w:r>
      </w:hyperlink>
    </w:p>
    <w:p/>
    <w:p>
      <w:r>
        <w:br w:type="page"/>
      </w:r>
    </w:p>
    <w:p>
      <w:r>
        <w:rPr>
          <w:b/>
          <w:color w:val="1F4E79"/>
          <w:sz w:val="32"/>
        </w:rPr>
        <w:t>Cloud Security Specialist</w:t>
      </w:r>
    </w:p>
    <w:p>
      <w:r>
        <w:rPr>
          <w:b/>
        </w:rPr>
        <w:t xml:space="preserve">1. The Role Vibe: </w:t>
      </w:r>
      <w:r>
        <w:t>You are the builder who keeps cloud systems secure without slowing the business down.</w:t>
      </w:r>
    </w:p>
    <w:p>
      <w:r>
        <w:rPr>
          <w:b/>
        </w:rPr>
        <w:t xml:space="preserve">2. Technical Workflow: </w:t>
      </w:r>
    </w:p>
    <w:p>
      <w:r>
        <w:t>1. Map assets, risks, logs, identities, and exposure.</w:t>
      </w:r>
    </w:p>
    <w:p>
      <w:r>
        <w:t>2. Detect, investigate, or design controls depending on the role.</w:t>
      </w:r>
    </w:p>
    <w:p>
      <w:r>
        <w:t>3. Patch gaps in policy, architecture, tooling, or response.</w:t>
      </w:r>
    </w:p>
    <w:p>
      <w:r>
        <w:t>4. Validate with tests, audits, or attack simulations.</w:t>
      </w:r>
    </w:p>
    <w:p>
      <w:r>
        <w:t>5. Track controls, incidents, and governance continuously.</w:t>
      </w:r>
    </w:p>
    <w:p>
      <w:r>
        <w:rPr>
          <w:b/>
        </w:rPr>
        <w:t xml:space="preserve">3. Market Status (India 2026): </w:t>
      </w:r>
    </w:p>
    <w:p>
      <w:r>
        <w:rPr>
          <w:b/>
        </w:rPr>
        <w:t xml:space="preserve">Trend: </w:t>
      </w:r>
      <w:r>
        <w:t>Booming</w:t>
      </w:r>
    </w:p>
    <w:p>
      <w:r>
        <w:rPr>
          <w:b/>
        </w:rPr>
        <w:t xml:space="preserve">The Why: </w:t>
      </w:r>
      <w:r>
        <w:t>Cybersecurity remains a fast-growing priority because cloud, identity, and AI all expand the attack surface. India needs more people who can defend, govern, and architect security across the stack.</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₹10–18 LPA</w:t>
            </w:r>
          </w:p>
        </w:tc>
        <w:tc>
          <w:tcPr>
            <w:tcW w:type="dxa" w:w="3456"/>
          </w:tcPr>
          <w:p>
            <w:r>
              <w:t>₹25–45 LPA</w:t>
            </w:r>
          </w:p>
        </w:tc>
      </w:tr>
      <w:tr>
        <w:tc>
          <w:tcPr>
            <w:tcW w:type="dxa" w:w="3456"/>
          </w:tcPr>
          <w:p>
            <w:r>
              <w:t>Tier 2 (Product Startups)</w:t>
            </w:r>
          </w:p>
        </w:tc>
        <w:tc>
          <w:tcPr>
            <w:tcW w:type="dxa" w:w="3456"/>
          </w:tcPr>
          <w:p>
            <w:r>
              <w:t>₹15–25 LPA</w:t>
            </w:r>
          </w:p>
        </w:tc>
        <w:tc>
          <w:tcPr>
            <w:tcW w:type="dxa" w:w="3456"/>
          </w:tcPr>
          <w:p>
            <w:r>
              <w:t>₹40–80 LPA</w:t>
            </w:r>
          </w:p>
        </w:tc>
      </w:tr>
      <w:tr>
        <w:tc>
          <w:tcPr>
            <w:tcW w:type="dxa" w:w="3456"/>
          </w:tcPr>
          <w:p>
            <w:r>
              <w:t>Tier 1 (MAANG/High-Fin)</w:t>
            </w:r>
          </w:p>
        </w:tc>
        <w:tc>
          <w:tcPr>
            <w:tcW w:type="dxa" w:w="3456"/>
          </w:tcPr>
          <w:p>
            <w:r>
              <w:t>₹25–45 LPA</w:t>
            </w:r>
          </w:p>
        </w:tc>
        <w:tc>
          <w:tcPr>
            <w:tcW w:type="dxa" w:w="3456"/>
          </w:tcPr>
          <w:p>
            <w:r>
              <w:t>₹70–160+ LPA</w:t>
            </w:r>
          </w:p>
        </w:tc>
      </w:tr>
    </w:tbl>
    <w:p>
      <w:r>
        <w:rPr>
          <w:b/>
        </w:rPr>
        <w:t xml:space="preserve">5. Targeted Companies: </w:t>
      </w:r>
    </w:p>
    <w:p>
      <w:r>
        <w:t>Global: Google, AWS, Microsoft</w:t>
      </w:r>
    </w:p>
    <w:p>
      <w:r>
        <w:t>India: Flipkart, Infosys, HCL</w:t>
      </w:r>
    </w:p>
    <w:p>
      <w:r>
        <w:rPr>
          <w:b/>
        </w:rPr>
        <w:t xml:space="preserve">6. The Success Roadmap: </w:t>
      </w:r>
    </w:p>
    <w:p>
      <w:r>
        <w:t>1. Networking, Linux, cloud basics, scripting, and security fundamentals.</w:t>
      </w:r>
    </w:p>
    <w:p>
      <w:r>
        <w:t>2. NIST CSF, SIEM, IAM, cloud security tooling, and secure engineering practices.</w:t>
      </w:r>
    </w:p>
    <w:p>
      <w:r>
        <w:t>3. Threat modeling, incident response, detection engineering, and governance depth.</w:t>
      </w:r>
    </w:p>
    <w:p>
      <w:r>
        <w:t>4. A lab, audit pack, or detection/defense project that proves practical skill.</w:t>
      </w:r>
    </w:p>
    <w:p>
      <w:r>
        <w:rPr>
          <w:b/>
        </w:rPr>
        <w:t xml:space="preserve">7. Learning Resources: </w:t>
      </w:r>
    </w:p>
    <w:p>
      <w:hyperlink r:id="rId60">
        <w:r>
          <w:rPr>
            <w:color w:val="1F4E79"/>
            <w:u w:val="single"/>
          </w:rPr>
          <w:t>AWS Security Pillar</w:t>
        </w:r>
      </w:hyperlink>
      <w:r>
        <w:t xml:space="preserve"> ; </w:t>
      </w:r>
      <w:hyperlink r:id="rId61">
        <w:r>
          <w:rPr>
            <w:color w:val="1F4E79"/>
            <w:u w:val="single"/>
          </w:rPr>
          <w:t>AWS Security Specialty</w:t>
        </w:r>
      </w:hyperlink>
      <w:r>
        <w:t xml:space="preserve"> ; </w:t>
      </w:r>
      <w:hyperlink r:id="rId62">
        <w:r>
          <w:rPr>
            <w:color w:val="1F4E79"/>
            <w:u w:val="single"/>
          </w:rPr>
          <w:t>Google BeyondCorp</w:t>
        </w:r>
      </w:hyperlink>
    </w:p>
    <w:p/>
    <w:p>
      <w:r>
        <w:br w:type="page"/>
      </w:r>
    </w:p>
    <w:p>
      <w:r>
        <w:rPr>
          <w:b/>
          <w:color w:val="1F4E79"/>
          <w:sz w:val="32"/>
        </w:rPr>
        <w:t>CISO (Chief Information Security Officer)</w:t>
      </w:r>
    </w:p>
    <w:p>
      <w:r>
        <w:rPr>
          <w:b/>
        </w:rPr>
        <w:t xml:space="preserve">1. The Role Vibe: </w:t>
      </w:r>
      <w:r>
        <w:t>The executive who turns security from a technical function into a business advantage, a risk shield, and a board-level priority.</w:t>
      </w:r>
    </w:p>
    <w:p>
      <w:r>
        <w:rPr>
          <w:b/>
        </w:rPr>
        <w:t xml:space="preserve">2. Technical Workflow: </w:t>
      </w:r>
    </w:p>
    <w:p>
      <w:r>
        <w:t>1. Map assets, risks, logs, identities, and exposure.</w:t>
      </w:r>
    </w:p>
    <w:p>
      <w:r>
        <w:t>2. Detect, investigate, or design controls depending on the role.</w:t>
      </w:r>
    </w:p>
    <w:p>
      <w:r>
        <w:t>3. Patch gaps in policy, architecture, tooling, or response.</w:t>
      </w:r>
    </w:p>
    <w:p>
      <w:r>
        <w:t>4. Validate with tests, audits, or attack simulations.</w:t>
      </w:r>
    </w:p>
    <w:p>
      <w:r>
        <w:t>5. Track controls, incidents, and governance continuously.</w:t>
      </w:r>
    </w:p>
    <w:p>
      <w:r>
        <w:rPr>
          <w:b/>
        </w:rPr>
        <w:t xml:space="preserve">3. Market Status (India 2026): </w:t>
      </w:r>
    </w:p>
    <w:p>
      <w:r>
        <w:rPr>
          <w:b/>
        </w:rPr>
        <w:t xml:space="preserve">Trend: </w:t>
      </w:r>
      <w:r>
        <w:t>Booming</w:t>
      </w:r>
    </w:p>
    <w:p>
      <w:r>
        <w:rPr>
          <w:b/>
        </w:rPr>
        <w:t xml:space="preserve">The Why: </w:t>
      </w:r>
      <w:r>
        <w:t>Cybersecurity remains a fast-growing priority because cloud, identity, and AI all expand the attack surface. India needs more people who can defend, govern, and architect security across the stack.</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₹18–30 LPA</w:t>
            </w:r>
          </w:p>
        </w:tc>
        <w:tc>
          <w:tcPr>
            <w:tcW w:type="dxa" w:w="3456"/>
          </w:tcPr>
          <w:p>
            <w:r>
              <w:t>₹45–90 LPA</w:t>
            </w:r>
          </w:p>
        </w:tc>
      </w:tr>
      <w:tr>
        <w:tc>
          <w:tcPr>
            <w:tcW w:type="dxa" w:w="3456"/>
          </w:tcPr>
          <w:p>
            <w:r>
              <w:t>Tier 2 (Product Startups)</w:t>
            </w:r>
          </w:p>
        </w:tc>
        <w:tc>
          <w:tcPr>
            <w:tcW w:type="dxa" w:w="3456"/>
          </w:tcPr>
          <w:p>
            <w:r>
              <w:t>₹25–45 LPA</w:t>
            </w:r>
          </w:p>
        </w:tc>
        <w:tc>
          <w:tcPr>
            <w:tcW w:type="dxa" w:w="3456"/>
          </w:tcPr>
          <w:p>
            <w:r>
              <w:t>₹70–140 LPA</w:t>
            </w:r>
          </w:p>
        </w:tc>
      </w:tr>
      <w:tr>
        <w:tc>
          <w:tcPr>
            <w:tcW w:type="dxa" w:w="3456"/>
          </w:tcPr>
          <w:p>
            <w:r>
              <w:t>Tier 1 (MAANG/High-Fin)</w:t>
            </w:r>
          </w:p>
        </w:tc>
        <w:tc>
          <w:tcPr>
            <w:tcW w:type="dxa" w:w="3456"/>
          </w:tcPr>
          <w:p>
            <w:r>
              <w:t>₹35–60 LPA</w:t>
            </w:r>
          </w:p>
        </w:tc>
        <w:tc>
          <w:tcPr>
            <w:tcW w:type="dxa" w:w="3456"/>
          </w:tcPr>
          <w:p>
            <w:r>
              <w:t>₹1.0–2.0 Cr+</w:t>
            </w:r>
          </w:p>
        </w:tc>
      </w:tr>
    </w:tbl>
    <w:p>
      <w:r>
        <w:rPr>
          <w:b/>
        </w:rPr>
        <w:t xml:space="preserve">5. Targeted Companies: </w:t>
      </w:r>
    </w:p>
    <w:p>
      <w:r>
        <w:t>Global: Microsoft, Google, Cisco</w:t>
      </w:r>
    </w:p>
    <w:p>
      <w:r>
        <w:t>India: Flipkart, IBM India, Accenture</w:t>
      </w:r>
    </w:p>
    <w:p>
      <w:r>
        <w:rPr>
          <w:b/>
        </w:rPr>
        <w:t xml:space="preserve">6. The Success Roadmap: </w:t>
      </w:r>
    </w:p>
    <w:p>
      <w:r>
        <w:t>1. Networking, Linux, cloud basics, scripting, and security fundamentals.</w:t>
      </w:r>
    </w:p>
    <w:p>
      <w:r>
        <w:t>2. NIST CSF, SIEM, IAM, cloud security tooling, and secure engineering practices.</w:t>
      </w:r>
    </w:p>
    <w:p>
      <w:r>
        <w:t>3. Threat modeling, incident response, detection engineering, and governance depth.</w:t>
      </w:r>
    </w:p>
    <w:p>
      <w:r>
        <w:t>4. A lab, audit pack, or detection/defense project that proves practical skill.</w:t>
      </w:r>
    </w:p>
    <w:p>
      <w:r>
        <w:rPr>
          <w:b/>
        </w:rPr>
        <w:t xml:space="preserve">7. Learning Resources: </w:t>
      </w:r>
    </w:p>
    <w:p>
      <w:hyperlink r:id="rId58">
        <w:r>
          <w:rPr>
            <w:color w:val="1F4E79"/>
            <w:u w:val="single"/>
          </w:rPr>
          <w:t>NIST CSF 2.0</w:t>
        </w:r>
      </w:hyperlink>
      <w:r>
        <w:t xml:space="preserve"> ; </w:t>
      </w:r>
      <w:hyperlink r:id="rId63">
        <w:r>
          <w:rPr>
            <w:color w:val="1F4E79"/>
            <w:u w:val="single"/>
          </w:rPr>
          <w:t>ISO/IEC 27000 family</w:t>
        </w:r>
      </w:hyperlink>
      <w:r>
        <w:t xml:space="preserve"> ; </w:t>
      </w:r>
      <w:r>
        <w:t>NIST Cybersecurity Framework</w:t>
      </w:r>
    </w:p>
    <w:p/>
    <w:p>
      <w:r>
        <w:br w:type="page"/>
      </w:r>
    </w:p>
    <w:p>
      <w:r>
        <w:rPr>
          <w:b/>
          <w:color w:val="1F4E79"/>
          <w:sz w:val="32"/>
        </w:rPr>
        <w:t>Zero Trust Architect</w:t>
      </w:r>
    </w:p>
    <w:p>
      <w:r>
        <w:rPr>
          <w:b/>
        </w:rPr>
        <w:t xml:space="preserve">1. The Role Vibe: </w:t>
      </w:r>
      <w:r>
        <w:t>You design a security world where every access decision is continuously verified instead of blindly trusted.</w:t>
      </w:r>
    </w:p>
    <w:p>
      <w:r>
        <w:rPr>
          <w:b/>
        </w:rPr>
        <w:t xml:space="preserve">2. Technical Workflow: </w:t>
      </w:r>
    </w:p>
    <w:p>
      <w:r>
        <w:t>1. Map assets, risks, logs, identities, and exposure.</w:t>
      </w:r>
    </w:p>
    <w:p>
      <w:r>
        <w:t>2. Detect, investigate, or design controls depending on the role.</w:t>
      </w:r>
    </w:p>
    <w:p>
      <w:r>
        <w:t>3. Patch gaps in policy, architecture, tooling, or response.</w:t>
      </w:r>
    </w:p>
    <w:p>
      <w:r>
        <w:t>4. Validate with tests, audits, or attack simulations.</w:t>
      </w:r>
    </w:p>
    <w:p>
      <w:r>
        <w:t>5. Track controls, incidents, and governance continuously.</w:t>
      </w:r>
    </w:p>
    <w:p>
      <w:r>
        <w:rPr>
          <w:b/>
        </w:rPr>
        <w:t xml:space="preserve">3. Market Status (India 2026): </w:t>
      </w:r>
    </w:p>
    <w:p>
      <w:r>
        <w:rPr>
          <w:b/>
        </w:rPr>
        <w:t xml:space="preserve">Trend: </w:t>
      </w:r>
      <w:r>
        <w:t>Booming</w:t>
      </w:r>
    </w:p>
    <w:p>
      <w:r>
        <w:rPr>
          <w:b/>
        </w:rPr>
        <w:t xml:space="preserve">The Why: </w:t>
      </w:r>
      <w:r>
        <w:t>Cybersecurity remains a fast-growing priority because cloud, identity, and AI all expand the attack surface. India needs more people who can defend, govern, and architect security across the stack.</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₹10–18 LPA</w:t>
            </w:r>
          </w:p>
        </w:tc>
        <w:tc>
          <w:tcPr>
            <w:tcW w:type="dxa" w:w="3456"/>
          </w:tcPr>
          <w:p>
            <w:r>
              <w:t>₹25–45 LPA</w:t>
            </w:r>
          </w:p>
        </w:tc>
      </w:tr>
      <w:tr>
        <w:tc>
          <w:tcPr>
            <w:tcW w:type="dxa" w:w="3456"/>
          </w:tcPr>
          <w:p>
            <w:r>
              <w:t>Tier 2 (Product Startups)</w:t>
            </w:r>
          </w:p>
        </w:tc>
        <w:tc>
          <w:tcPr>
            <w:tcW w:type="dxa" w:w="3456"/>
          </w:tcPr>
          <w:p>
            <w:r>
              <w:t>₹15–28 LPA</w:t>
            </w:r>
          </w:p>
        </w:tc>
        <w:tc>
          <w:tcPr>
            <w:tcW w:type="dxa" w:w="3456"/>
          </w:tcPr>
          <w:p>
            <w:r>
              <w:t>₹40–80 LPA</w:t>
            </w:r>
          </w:p>
        </w:tc>
      </w:tr>
      <w:tr>
        <w:tc>
          <w:tcPr>
            <w:tcW w:type="dxa" w:w="3456"/>
          </w:tcPr>
          <w:p>
            <w:r>
              <w:t>Tier 1 (MAANG/High-Fin)</w:t>
            </w:r>
          </w:p>
        </w:tc>
        <w:tc>
          <w:tcPr>
            <w:tcW w:type="dxa" w:w="3456"/>
          </w:tcPr>
          <w:p>
            <w:r>
              <w:t>₹25–45 LPA</w:t>
            </w:r>
          </w:p>
        </w:tc>
        <w:tc>
          <w:tcPr>
            <w:tcW w:type="dxa" w:w="3456"/>
          </w:tcPr>
          <w:p>
            <w:r>
              <w:t>₹70–150+ LPA</w:t>
            </w:r>
          </w:p>
        </w:tc>
      </w:tr>
    </w:tbl>
    <w:p>
      <w:r>
        <w:rPr>
          <w:b/>
        </w:rPr>
        <w:t xml:space="preserve">5. Targeted Companies: </w:t>
      </w:r>
    </w:p>
    <w:p>
      <w:r>
        <w:t>Global: Cisco, Google, Microsoft</w:t>
      </w:r>
    </w:p>
    <w:p>
      <w:r>
        <w:t>India: Flipkart, HCL, IBM India</w:t>
      </w:r>
    </w:p>
    <w:p>
      <w:r>
        <w:rPr>
          <w:b/>
        </w:rPr>
        <w:t xml:space="preserve">6. The Success Roadmap: </w:t>
      </w:r>
    </w:p>
    <w:p>
      <w:r>
        <w:t>1. Networking, Linux, cloud basics, scripting, and security fundamentals.</w:t>
      </w:r>
    </w:p>
    <w:p>
      <w:r>
        <w:t>2. NIST CSF, SIEM, IAM, cloud security tooling, and secure engineering practices.</w:t>
      </w:r>
    </w:p>
    <w:p>
      <w:r>
        <w:t>3. Threat modeling, incident response, detection engineering, and governance depth.</w:t>
      </w:r>
    </w:p>
    <w:p>
      <w:r>
        <w:t>4. A lab, audit pack, or detection/defense project that proves practical skill.</w:t>
      </w:r>
    </w:p>
    <w:p>
      <w:r>
        <w:rPr>
          <w:b/>
        </w:rPr>
        <w:t xml:space="preserve">7. Learning Resources: </w:t>
      </w:r>
    </w:p>
    <w:p>
      <w:r>
        <w:t>NIST SP 800-207</w:t>
      </w:r>
      <w:r>
        <w:t xml:space="preserve"> ; </w:t>
      </w:r>
      <w:r>
        <w:t>Cisco zero trust frameworks</w:t>
      </w:r>
      <w:r>
        <w:t xml:space="preserve"> ; </w:t>
      </w:r>
      <w:r>
        <w:t>CISA zero trust maturity references</w:t>
      </w:r>
    </w:p>
    <w:p/>
    <w:p>
      <w:r>
        <w:br w:type="page"/>
      </w:r>
    </w:p>
    <w:p>
      <w:r>
        <w:rPr>
          <w:b/>
          <w:color w:val="1F4E79"/>
          <w:sz w:val="32"/>
        </w:rPr>
        <w:t>Governance, Risk, and Compliance (GRC) Analyst</w:t>
      </w:r>
    </w:p>
    <w:p>
      <w:r>
        <w:rPr>
          <w:b/>
        </w:rPr>
        <w:t xml:space="preserve">1. The Role Vibe: </w:t>
      </w:r>
      <w:r>
        <w:t>You make sure security decisions, audits, policies, and regulations all line up without turning the company into a spreadsheet jungle.</w:t>
      </w:r>
    </w:p>
    <w:p>
      <w:r>
        <w:rPr>
          <w:b/>
        </w:rPr>
        <w:t xml:space="preserve">2. Technical Workflow: </w:t>
      </w:r>
    </w:p>
    <w:p>
      <w:r>
        <w:t>1. Map assets, risks, logs, identities, and exposure.</w:t>
      </w:r>
    </w:p>
    <w:p>
      <w:r>
        <w:t>2. Detect, investigate, or design controls depending on the role.</w:t>
      </w:r>
    </w:p>
    <w:p>
      <w:r>
        <w:t>3. Patch gaps in policy, architecture, tooling, or response.</w:t>
      </w:r>
    </w:p>
    <w:p>
      <w:r>
        <w:t>4. Validate with tests, audits, or attack simulations.</w:t>
      </w:r>
    </w:p>
    <w:p>
      <w:r>
        <w:t>5. Track controls, incidents, and governance continuously.</w:t>
      </w:r>
    </w:p>
    <w:p>
      <w:r>
        <w:rPr>
          <w:b/>
        </w:rPr>
        <w:t xml:space="preserve">3. Market Status (India 2026): </w:t>
      </w:r>
    </w:p>
    <w:p>
      <w:r>
        <w:rPr>
          <w:b/>
        </w:rPr>
        <w:t xml:space="preserve">Trend: </w:t>
      </w:r>
      <w:r>
        <w:t>Booming</w:t>
      </w:r>
    </w:p>
    <w:p>
      <w:r>
        <w:rPr>
          <w:b/>
        </w:rPr>
        <w:t xml:space="preserve">The Why: </w:t>
      </w:r>
      <w:r>
        <w:t>Cybersecurity remains a fast-growing priority because cloud, identity, and AI all expand the attack surface. India needs more people who can defend, govern, and architect security across the stack.</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₹5–10 LPA</w:t>
            </w:r>
          </w:p>
        </w:tc>
        <w:tc>
          <w:tcPr>
            <w:tcW w:type="dxa" w:w="3456"/>
          </w:tcPr>
          <w:p>
            <w:r>
              <w:t>₹15–25 LPA</w:t>
            </w:r>
          </w:p>
        </w:tc>
      </w:tr>
      <w:tr>
        <w:tc>
          <w:tcPr>
            <w:tcW w:type="dxa" w:w="3456"/>
          </w:tcPr>
          <w:p>
            <w:r>
              <w:t>Tier 2 (Product Startups)</w:t>
            </w:r>
          </w:p>
        </w:tc>
        <w:tc>
          <w:tcPr>
            <w:tcW w:type="dxa" w:w="3456"/>
          </w:tcPr>
          <w:p>
            <w:r>
              <w:t>₹8–16 LPA</w:t>
            </w:r>
          </w:p>
        </w:tc>
        <w:tc>
          <w:tcPr>
            <w:tcW w:type="dxa" w:w="3456"/>
          </w:tcPr>
          <w:p>
            <w:r>
              <w:t>₹20–40 LPA</w:t>
            </w:r>
          </w:p>
        </w:tc>
      </w:tr>
      <w:tr>
        <w:tc>
          <w:tcPr>
            <w:tcW w:type="dxa" w:w="3456"/>
          </w:tcPr>
          <w:p>
            <w:r>
              <w:t>Tier 1 (MAANG/High-Fin)</w:t>
            </w:r>
          </w:p>
        </w:tc>
        <w:tc>
          <w:tcPr>
            <w:tcW w:type="dxa" w:w="3456"/>
          </w:tcPr>
          <w:p>
            <w:r>
              <w:t>₹12–22 LPA</w:t>
            </w:r>
          </w:p>
        </w:tc>
        <w:tc>
          <w:tcPr>
            <w:tcW w:type="dxa" w:w="3456"/>
          </w:tcPr>
          <w:p>
            <w:r>
              <w:t>₹35–70 LPA</w:t>
            </w:r>
          </w:p>
        </w:tc>
      </w:tr>
    </w:tbl>
    <w:p>
      <w:r>
        <w:rPr>
          <w:b/>
        </w:rPr>
        <w:t xml:space="preserve">5. Targeted Companies: </w:t>
      </w:r>
    </w:p>
    <w:p>
      <w:r>
        <w:t>Global: PwC, IBM, Microsoft</w:t>
      </w:r>
    </w:p>
    <w:p>
      <w:r>
        <w:t>India: Accenture, KPMG, TCS</w:t>
      </w:r>
    </w:p>
    <w:p>
      <w:r>
        <w:rPr>
          <w:b/>
        </w:rPr>
        <w:t xml:space="preserve">6. The Success Roadmap: </w:t>
      </w:r>
    </w:p>
    <w:p>
      <w:r>
        <w:t>1. Networking, Linux, cloud basics, scripting, and security fundamentals.</w:t>
      </w:r>
    </w:p>
    <w:p>
      <w:r>
        <w:t>2. NIST CSF, SIEM, IAM, cloud security tooling, and secure engineering practices.</w:t>
      </w:r>
    </w:p>
    <w:p>
      <w:r>
        <w:t>3. Threat modeling, incident response, detection engineering, and governance depth.</w:t>
      </w:r>
    </w:p>
    <w:p>
      <w:r>
        <w:t>4. A lab, audit pack, or detection/defense project that proves practical skill.</w:t>
      </w:r>
    </w:p>
    <w:p>
      <w:r>
        <w:rPr>
          <w:b/>
        </w:rPr>
        <w:t xml:space="preserve">7. Learning Resources: </w:t>
      </w:r>
    </w:p>
    <w:p>
      <w:hyperlink r:id="rId58">
        <w:r>
          <w:rPr>
            <w:color w:val="1F4E79"/>
            <w:u w:val="single"/>
          </w:rPr>
          <w:t>NIST CSF 2.0</w:t>
        </w:r>
      </w:hyperlink>
      <w:r>
        <w:t xml:space="preserve"> ; </w:t>
      </w:r>
      <w:hyperlink r:id="rId63">
        <w:r>
          <w:rPr>
            <w:color w:val="1F4E79"/>
            <w:u w:val="single"/>
          </w:rPr>
          <w:t>ISO/IEC 27000 family</w:t>
        </w:r>
      </w:hyperlink>
      <w:r>
        <w:t xml:space="preserve"> ; </w:t>
      </w:r>
      <w:r>
        <w:t>NIST cybersecurity framework resources</w:t>
      </w:r>
    </w:p>
    <w:p/>
    <w:p>
      <w:r>
        <w:br w:type="page"/>
      </w:r>
    </w:p>
    <w:p>
      <w:r>
        <w:rPr>
          <w:b/>
          <w:color w:val="1F4E79"/>
          <w:sz w:val="32"/>
        </w:rPr>
        <w:t>Cloud Engineer</w:t>
      </w:r>
    </w:p>
    <w:p>
      <w:r>
        <w:rPr>
          <w:b/>
        </w:rPr>
        <w:t xml:space="preserve">1. The Role Vibe: </w:t>
      </w:r>
      <w:r>
        <w:t>You build, run, and tune cloud systems so products can scale without the drama of server babysitting.</w:t>
      </w:r>
    </w:p>
    <w:p>
      <w:r>
        <w:rPr>
          <w:b/>
        </w:rPr>
        <w:t xml:space="preserve">2. Technical Workflow: </w:t>
      </w:r>
    </w:p>
    <w:p>
      <w:r>
        <w:t>1. Design the platform, cloud, network, or operational path.</w:t>
      </w:r>
    </w:p>
    <w:p>
      <w:r>
        <w:t>2. Automate provisioning, deployment, policy, and repeatable workflows.</w:t>
      </w:r>
    </w:p>
    <w:p>
      <w:r>
        <w:t>3. Tune reliability, security, performance, and cost.</w:t>
      </w:r>
    </w:p>
    <w:p>
      <w:r>
        <w:t>4. Observe production health and remediate incidents or drift.</w:t>
      </w:r>
    </w:p>
    <w:p>
      <w:r>
        <w:t>5. Continuously improve the platform so teams can ship faster.</w:t>
      </w:r>
    </w:p>
    <w:p>
      <w:r>
        <w:rPr>
          <w:b/>
        </w:rPr>
        <w:t xml:space="preserve">3. Market Status (India 2026): </w:t>
      </w:r>
    </w:p>
    <w:p>
      <w:r>
        <w:rPr>
          <w:b/>
        </w:rPr>
        <w:t xml:space="preserve">Trend: </w:t>
      </w:r>
      <w:r>
        <w:t>Booming</w:t>
      </w:r>
    </w:p>
    <w:p>
      <w:r>
        <w:rPr>
          <w:b/>
        </w:rPr>
        <w:t xml:space="preserve">The Why: </w:t>
      </w:r>
      <w:r>
        <w:t>Cloud, DevOps, platform engineering, and security are converging, which keeps infrastructure talent in demand. Organizations now want people who can build reliable internal systems, not just maintain servers.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₹6–12 LPA</w:t>
            </w:r>
          </w:p>
        </w:tc>
        <w:tc>
          <w:tcPr>
            <w:tcW w:type="dxa" w:w="3456"/>
          </w:tcPr>
          <w:p>
            <w:r>
              <w:t>₹18–35 LPA</w:t>
            </w:r>
          </w:p>
        </w:tc>
      </w:tr>
      <w:tr>
        <w:tc>
          <w:tcPr>
            <w:tcW w:type="dxa" w:w="3456"/>
          </w:tcPr>
          <w:p>
            <w:r>
              <w:t>Tier 2 (Product Startups)</w:t>
            </w:r>
          </w:p>
        </w:tc>
        <w:tc>
          <w:tcPr>
            <w:tcW w:type="dxa" w:w="3456"/>
          </w:tcPr>
          <w:p>
            <w:r>
              <w:t>₹10–20 LPA</w:t>
            </w:r>
          </w:p>
        </w:tc>
        <w:tc>
          <w:tcPr>
            <w:tcW w:type="dxa" w:w="3456"/>
          </w:tcPr>
          <w:p>
            <w:r>
              <w:t>₹30–60 LPA</w:t>
            </w:r>
          </w:p>
        </w:tc>
      </w:tr>
      <w:tr>
        <w:tc>
          <w:tcPr>
            <w:tcW w:type="dxa" w:w="3456"/>
          </w:tcPr>
          <w:p>
            <w:r>
              <w:t>Tier 1 (MAANG/High-Fin)</w:t>
            </w:r>
          </w:p>
        </w:tc>
        <w:tc>
          <w:tcPr>
            <w:tcW w:type="dxa" w:w="3456"/>
          </w:tcPr>
          <w:p>
            <w:r>
              <w:t>₹18–35 LPA</w:t>
            </w:r>
          </w:p>
        </w:tc>
        <w:tc>
          <w:tcPr>
            <w:tcW w:type="dxa" w:w="3456"/>
          </w:tcPr>
          <w:p>
            <w:r>
              <w:t>₹55–120+ LPA</w:t>
            </w:r>
          </w:p>
        </w:tc>
      </w:tr>
    </w:tbl>
    <w:p>
      <w:r>
        <w:rPr>
          <w:b/>
        </w:rPr>
        <w:t xml:space="preserve">5. Targeted Companies: </w:t>
      </w:r>
    </w:p>
    <w:p>
      <w:r>
        <w:t>Global: AWS, Google Cloud, Microsoft Azure</w:t>
      </w:r>
    </w:p>
    <w:p>
      <w:r>
        <w:t>India: Amazon India, Google India, Microsoft India</w:t>
      </w:r>
    </w:p>
    <w:p>
      <w:r>
        <w:rPr>
          <w:b/>
        </w:rPr>
        <w:t xml:space="preserve">6. The Success Roadmap: </w:t>
      </w:r>
    </w:p>
    <w:p>
      <w:r>
        <w:t>1. Linux, networking, scripting, cloud basics, and system design.</w:t>
      </w:r>
    </w:p>
    <w:p>
      <w:r>
        <w:t>2. Docker, Kubernetes, Terraform, CI/CD, monitoring, and automation.</w:t>
      </w:r>
    </w:p>
    <w:p>
      <w:r>
        <w:t>3. Reliability engineering, zero trust, cost controls, and guardrails.</w:t>
      </w:r>
    </w:p>
    <w:p>
      <w:r>
        <w:t>4. A working infrastructure platform, deployment pipeline, or secure cloud environment.</w:t>
      </w:r>
    </w:p>
    <w:p>
      <w:r>
        <w:rPr>
          <w:b/>
        </w:rPr>
        <w:t xml:space="preserve">7. Learning Resources: </w:t>
      </w:r>
    </w:p>
    <w:p>
      <w:hyperlink r:id="rId64">
        <w:r>
          <w:rPr>
            <w:color w:val="1F4E79"/>
            <w:u w:val="single"/>
          </w:rPr>
          <w:t>AWS docs</w:t>
        </w:r>
      </w:hyperlink>
      <w:r>
        <w:t xml:space="preserve"> ; </w:t>
      </w:r>
      <w:hyperlink r:id="rId39">
        <w:r>
          <w:rPr>
            <w:color w:val="1F4E79"/>
            <w:u w:val="single"/>
          </w:rPr>
          <w:t>AWS Solutions Architect Associate</w:t>
        </w:r>
      </w:hyperlink>
      <w:r>
        <w:t xml:space="preserve"> ; </w:t>
      </w:r>
      <w:hyperlink r:id="rId65">
        <w:r>
          <w:rPr>
            <w:color w:val="1F4E79"/>
            <w:u w:val="single"/>
          </w:rPr>
          <w:t>Google Cloud docs</w:t>
        </w:r>
      </w:hyperlink>
    </w:p>
    <w:p/>
    <w:p>
      <w:r>
        <w:br w:type="page"/>
      </w:r>
    </w:p>
    <w:p>
      <w:r>
        <w:rPr>
          <w:b/>
          <w:color w:val="1F4E79"/>
          <w:sz w:val="32"/>
        </w:rPr>
        <w:t>DevOps Engineer</w:t>
      </w:r>
    </w:p>
    <w:p>
      <w:r>
        <w:rPr>
          <w:b/>
        </w:rPr>
        <w:t xml:space="preserve">1. The Role Vibe: </w:t>
      </w:r>
      <w:r>
        <w:t>You make delivery fast, safe, repeatable, and boring in the best possible way.</w:t>
      </w:r>
    </w:p>
    <w:p>
      <w:r>
        <w:rPr>
          <w:b/>
        </w:rPr>
        <w:t xml:space="preserve">2. Technical Workflow: </w:t>
      </w:r>
    </w:p>
    <w:p>
      <w:r>
        <w:t>1. Design the platform, cloud, network, or operational path.</w:t>
      </w:r>
    </w:p>
    <w:p>
      <w:r>
        <w:t>2. Automate provisioning, deployment, policy, and repeatable workflows.</w:t>
      </w:r>
    </w:p>
    <w:p>
      <w:r>
        <w:t>3. Tune reliability, security, performance, and cost.</w:t>
      </w:r>
    </w:p>
    <w:p>
      <w:r>
        <w:t>4. Observe production health and remediate incidents or drift.</w:t>
      </w:r>
    </w:p>
    <w:p>
      <w:r>
        <w:t>5. Continuously improve the platform so teams can ship faster.</w:t>
      </w:r>
    </w:p>
    <w:p>
      <w:r>
        <w:rPr>
          <w:b/>
        </w:rPr>
        <w:t xml:space="preserve">3. Market Status (India 2026): </w:t>
      </w:r>
    </w:p>
    <w:p>
      <w:r>
        <w:rPr>
          <w:b/>
        </w:rPr>
        <w:t xml:space="preserve">Trend: </w:t>
      </w:r>
      <w:r>
        <w:t>Booming</w:t>
      </w:r>
    </w:p>
    <w:p>
      <w:r>
        <w:rPr>
          <w:b/>
        </w:rPr>
        <w:t xml:space="preserve">The Why: </w:t>
      </w:r>
      <w:r>
        <w:t>Cloud, DevOps, platform engineering, and security are converging, which keeps infrastructure talent in demand. Organizations now want people who can build reliable internal systems, not just maintain servers.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₹6–12 LPA</w:t>
            </w:r>
          </w:p>
        </w:tc>
        <w:tc>
          <w:tcPr>
            <w:tcW w:type="dxa" w:w="3456"/>
          </w:tcPr>
          <w:p>
            <w:r>
              <w:t>₹18–35 LPA</w:t>
            </w:r>
          </w:p>
        </w:tc>
      </w:tr>
      <w:tr>
        <w:tc>
          <w:tcPr>
            <w:tcW w:type="dxa" w:w="3456"/>
          </w:tcPr>
          <w:p>
            <w:r>
              <w:t>Tier 2 (Product Startups)</w:t>
            </w:r>
          </w:p>
        </w:tc>
        <w:tc>
          <w:tcPr>
            <w:tcW w:type="dxa" w:w="3456"/>
          </w:tcPr>
          <w:p>
            <w:r>
              <w:t>₹10–22 LPA</w:t>
            </w:r>
          </w:p>
        </w:tc>
        <w:tc>
          <w:tcPr>
            <w:tcW w:type="dxa" w:w="3456"/>
          </w:tcPr>
          <w:p>
            <w:r>
              <w:t>₹30–65 LPA</w:t>
            </w:r>
          </w:p>
        </w:tc>
      </w:tr>
      <w:tr>
        <w:tc>
          <w:tcPr>
            <w:tcW w:type="dxa" w:w="3456"/>
          </w:tcPr>
          <w:p>
            <w:r>
              <w:t>Tier 1 (MAANG/High-Fin)</w:t>
            </w:r>
          </w:p>
        </w:tc>
        <w:tc>
          <w:tcPr>
            <w:tcW w:type="dxa" w:w="3456"/>
          </w:tcPr>
          <w:p>
            <w:r>
              <w:t>₹18–35 LPA</w:t>
            </w:r>
          </w:p>
        </w:tc>
        <w:tc>
          <w:tcPr>
            <w:tcW w:type="dxa" w:w="3456"/>
          </w:tcPr>
          <w:p>
            <w:r>
              <w:t>₹55–120+ LPA</w:t>
            </w:r>
          </w:p>
        </w:tc>
      </w:tr>
    </w:tbl>
    <w:p>
      <w:r>
        <w:rPr>
          <w:b/>
        </w:rPr>
        <w:t xml:space="preserve">5. Targeted Companies: </w:t>
      </w:r>
    </w:p>
    <w:p>
      <w:r>
        <w:t>Global: Google Cloud, AWS, Microsoft</w:t>
      </w:r>
    </w:p>
    <w:p>
      <w:r>
        <w:t>India: Accenture, Cisco, Infosys</w:t>
      </w:r>
    </w:p>
    <w:p>
      <w:r>
        <w:rPr>
          <w:b/>
        </w:rPr>
        <w:t xml:space="preserve">6. The Success Roadmap: </w:t>
      </w:r>
    </w:p>
    <w:p>
      <w:r>
        <w:t>1. Linux, networking, scripting, cloud basics, and system design.</w:t>
      </w:r>
    </w:p>
    <w:p>
      <w:r>
        <w:t>2. Docker, Kubernetes, Terraform, CI/CD, monitoring, and automation.</w:t>
      </w:r>
    </w:p>
    <w:p>
      <w:r>
        <w:t>3. Reliability engineering, zero trust, cost controls, and guardrails.</w:t>
      </w:r>
    </w:p>
    <w:p>
      <w:r>
        <w:t>4. A working infrastructure platform, deployment pipeline, or secure cloud environment.</w:t>
      </w:r>
    </w:p>
    <w:p>
      <w:r>
        <w:rPr>
          <w:b/>
        </w:rPr>
        <w:t xml:space="preserve">7. Learning Resources: </w:t>
      </w:r>
    </w:p>
    <w:p>
      <w:hyperlink r:id="rId66">
        <w:r>
          <w:rPr>
            <w:color w:val="1F4E79"/>
            <w:u w:val="single"/>
          </w:rPr>
          <w:t>AWS DevOps guidance</w:t>
        </w:r>
      </w:hyperlink>
      <w:r>
        <w:t xml:space="preserve"> ; </w:t>
      </w:r>
      <w:r>
        <w:t>Google Cloud Professional DevOps Engineer</w:t>
      </w:r>
      <w:r>
        <w:t xml:space="preserve"> ; </w:t>
      </w:r>
      <w:hyperlink r:id="rId67">
        <w:r>
          <w:rPr>
            <w:color w:val="1F4E79"/>
            <w:u w:val="single"/>
          </w:rPr>
          <w:t>DevOps Roadmap</w:t>
        </w:r>
      </w:hyperlink>
    </w:p>
    <w:p/>
    <w:p>
      <w:r>
        <w:br w:type="page"/>
      </w:r>
    </w:p>
    <w:p>
      <w:r>
        <w:rPr>
          <w:b/>
          <w:color w:val="1F4E79"/>
          <w:sz w:val="32"/>
        </w:rPr>
        <w:t>Systems Administrator</w:t>
      </w:r>
    </w:p>
    <w:p>
      <w:r>
        <w:rPr>
          <w:b/>
        </w:rPr>
        <w:t xml:space="preserve">1. The Role Vibe: </w:t>
      </w:r>
      <w:r>
        <w:t>The person who keeps the servers, users, permissions, and everyday IT plumbing from collapsing under real-world use.</w:t>
      </w:r>
    </w:p>
    <w:p>
      <w:r>
        <w:rPr>
          <w:b/>
        </w:rPr>
        <w:t xml:space="preserve">2. Technical Workflow: </w:t>
      </w:r>
    </w:p>
    <w:p>
      <w:r>
        <w:t>1. Design the platform, cloud, network, or operational path.</w:t>
      </w:r>
    </w:p>
    <w:p>
      <w:r>
        <w:t>2. Automate provisioning, deployment, policy, and repeatable workflows.</w:t>
      </w:r>
    </w:p>
    <w:p>
      <w:r>
        <w:t>3. Tune reliability, security, performance, and cost.</w:t>
      </w:r>
    </w:p>
    <w:p>
      <w:r>
        <w:t>4. Observe production health and remediate incidents or drift.</w:t>
      </w:r>
    </w:p>
    <w:p>
      <w:r>
        <w:t>5. Continuously improve the platform so teams can ship faster.</w:t>
      </w:r>
    </w:p>
    <w:p>
      <w:r>
        <w:rPr>
          <w:b/>
        </w:rPr>
        <w:t xml:space="preserve">3. Market Status (India 2026): </w:t>
      </w:r>
    </w:p>
    <w:p>
      <w:r>
        <w:rPr>
          <w:b/>
        </w:rPr>
        <w:t xml:space="preserve">Trend: </w:t>
      </w:r>
      <w:r>
        <w:t>Booming</w:t>
      </w:r>
    </w:p>
    <w:p>
      <w:r>
        <w:rPr>
          <w:b/>
        </w:rPr>
        <w:t xml:space="preserve">The Why: </w:t>
      </w:r>
      <w:r>
        <w:t>Cloud, DevOps, platform engineering, and security are converging, which keeps infrastructure talent in demand. Organizations now want people who can build reliable internal systems, not just maintain servers.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₹3–6 LPA</w:t>
            </w:r>
          </w:p>
        </w:tc>
        <w:tc>
          <w:tcPr>
            <w:tcW w:type="dxa" w:w="3456"/>
          </w:tcPr>
          <w:p>
            <w:r>
              <w:t>₹10–18 LPA</w:t>
            </w:r>
          </w:p>
        </w:tc>
      </w:tr>
      <w:tr>
        <w:tc>
          <w:tcPr>
            <w:tcW w:type="dxa" w:w="3456"/>
          </w:tcPr>
          <w:p>
            <w:r>
              <w:t>Tier 2 (Product Startups)</w:t>
            </w:r>
          </w:p>
        </w:tc>
        <w:tc>
          <w:tcPr>
            <w:tcW w:type="dxa" w:w="3456"/>
          </w:tcPr>
          <w:p>
            <w:r>
              <w:t>₹5–10 LPA</w:t>
            </w:r>
          </w:p>
        </w:tc>
        <w:tc>
          <w:tcPr>
            <w:tcW w:type="dxa" w:w="3456"/>
          </w:tcPr>
          <w:p>
            <w:r>
              <w:t>₹15–25 LPA</w:t>
            </w:r>
          </w:p>
        </w:tc>
      </w:tr>
      <w:tr>
        <w:tc>
          <w:tcPr>
            <w:tcW w:type="dxa" w:w="3456"/>
          </w:tcPr>
          <w:p>
            <w:r>
              <w:t>Tier 1 (MAANG/High-Fin)</w:t>
            </w:r>
          </w:p>
        </w:tc>
        <w:tc>
          <w:tcPr>
            <w:tcW w:type="dxa" w:w="3456"/>
          </w:tcPr>
          <w:p>
            <w:r>
              <w:t>₹8–16 LPA</w:t>
            </w:r>
          </w:p>
        </w:tc>
        <w:tc>
          <w:tcPr>
            <w:tcW w:type="dxa" w:w="3456"/>
          </w:tcPr>
          <w:p>
            <w:r>
              <w:t>₹20–40 LPA</w:t>
            </w:r>
          </w:p>
        </w:tc>
      </w:tr>
    </w:tbl>
    <w:p>
      <w:r>
        <w:rPr>
          <w:b/>
        </w:rPr>
        <w:t xml:space="preserve">5. Targeted Companies: </w:t>
      </w:r>
    </w:p>
    <w:p>
      <w:r>
        <w:t>Global: Microsoft, Cisco, IBM</w:t>
      </w:r>
    </w:p>
    <w:p>
      <w:r>
        <w:t>India: Wipro, TCS, HCL</w:t>
      </w:r>
    </w:p>
    <w:p>
      <w:r>
        <w:rPr>
          <w:b/>
        </w:rPr>
        <w:t xml:space="preserve">6. The Success Roadmap: </w:t>
      </w:r>
    </w:p>
    <w:p>
      <w:r>
        <w:t>1. Linux, networking, scripting, cloud basics, and system design.</w:t>
      </w:r>
    </w:p>
    <w:p>
      <w:r>
        <w:t>2. Docker, Kubernetes, Terraform, CI/CD, monitoring, and automation.</w:t>
      </w:r>
    </w:p>
    <w:p>
      <w:r>
        <w:t>3. Reliability engineering, zero trust, cost controls, and guardrails.</w:t>
      </w:r>
    </w:p>
    <w:p>
      <w:r>
        <w:t>4. A working infrastructure platform, deployment pipeline, or secure cloud environment.</w:t>
      </w:r>
    </w:p>
    <w:p>
      <w:r>
        <w:rPr>
          <w:b/>
        </w:rPr>
        <w:t xml:space="preserve">7. Learning Resources: </w:t>
      </w:r>
    </w:p>
    <w:p>
      <w:r>
        <w:t>Linux/Windows admin docs</w:t>
      </w:r>
      <w:r>
        <w:t xml:space="preserve"> ; </w:t>
      </w:r>
      <w:r>
        <w:t>AWS training</w:t>
      </w:r>
      <w:r>
        <w:t xml:space="preserve"> ; </w:t>
      </w:r>
      <w:r>
        <w:t>Microsoft admin communities</w:t>
      </w:r>
    </w:p>
    <w:p/>
    <w:p>
      <w:r>
        <w:br w:type="page"/>
      </w:r>
    </w:p>
    <w:p>
      <w:r>
        <w:rPr>
          <w:b/>
          <w:color w:val="1F4E79"/>
          <w:sz w:val="32"/>
        </w:rPr>
        <w:t>Platform Engineer</w:t>
      </w:r>
    </w:p>
    <w:p>
      <w:r>
        <w:rPr>
          <w:b/>
        </w:rPr>
        <w:t xml:space="preserve">1. The Role Vibe: </w:t>
      </w:r>
      <w:r>
        <w:t>You build the internal product that lets other engineers ship faster, safer, and with less cognitive load.</w:t>
      </w:r>
    </w:p>
    <w:p>
      <w:r>
        <w:rPr>
          <w:b/>
        </w:rPr>
        <w:t xml:space="preserve">2. Technical Workflow: </w:t>
      </w:r>
    </w:p>
    <w:p>
      <w:r>
        <w:t>1. Design the platform, cloud, network, or operational path.</w:t>
      </w:r>
    </w:p>
    <w:p>
      <w:r>
        <w:t>2. Automate provisioning, deployment, policy, and repeatable workflows.</w:t>
      </w:r>
    </w:p>
    <w:p>
      <w:r>
        <w:t>3. Tune reliability, security, performance, and cost.</w:t>
      </w:r>
    </w:p>
    <w:p>
      <w:r>
        <w:t>4. Observe production health and remediate incidents or drift.</w:t>
      </w:r>
    </w:p>
    <w:p>
      <w:r>
        <w:t>5. Continuously improve the platform so teams can ship faster.</w:t>
      </w:r>
    </w:p>
    <w:p>
      <w:r>
        <w:rPr>
          <w:b/>
        </w:rPr>
        <w:t xml:space="preserve">3. Market Status (India 2026): </w:t>
      </w:r>
    </w:p>
    <w:p>
      <w:r>
        <w:rPr>
          <w:b/>
        </w:rPr>
        <w:t xml:space="preserve">Trend: </w:t>
      </w:r>
      <w:r>
        <w:t>Booming</w:t>
      </w:r>
    </w:p>
    <w:p>
      <w:r>
        <w:rPr>
          <w:b/>
        </w:rPr>
        <w:t xml:space="preserve">The Why: </w:t>
      </w:r>
      <w:r>
        <w:t>Cloud, DevOps, platform engineering, and security are converging, which keeps infrastructure talent in demand. Organizations now want people who can build reliable internal systems, not just maintain servers.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₹8–15 LPA</w:t>
            </w:r>
          </w:p>
        </w:tc>
        <w:tc>
          <w:tcPr>
            <w:tcW w:type="dxa" w:w="3456"/>
          </w:tcPr>
          <w:p>
            <w:r>
              <w:t>₹20–35 LPA</w:t>
            </w:r>
          </w:p>
        </w:tc>
      </w:tr>
      <w:tr>
        <w:tc>
          <w:tcPr>
            <w:tcW w:type="dxa" w:w="3456"/>
          </w:tcPr>
          <w:p>
            <w:r>
              <w:t>Tier 2 (Product Startups)</w:t>
            </w:r>
          </w:p>
        </w:tc>
        <w:tc>
          <w:tcPr>
            <w:tcW w:type="dxa" w:w="3456"/>
          </w:tcPr>
          <w:p>
            <w:r>
              <w:t>₹12–24 LPA</w:t>
            </w:r>
          </w:p>
        </w:tc>
        <w:tc>
          <w:tcPr>
            <w:tcW w:type="dxa" w:w="3456"/>
          </w:tcPr>
          <w:p>
            <w:r>
              <w:t>₹35–65 LPA</w:t>
            </w:r>
          </w:p>
        </w:tc>
      </w:tr>
      <w:tr>
        <w:tc>
          <w:tcPr>
            <w:tcW w:type="dxa" w:w="3456"/>
          </w:tcPr>
          <w:p>
            <w:r>
              <w:t>Tier 1 (MAANG/High-Fin)</w:t>
            </w:r>
          </w:p>
        </w:tc>
        <w:tc>
          <w:tcPr>
            <w:tcW w:type="dxa" w:w="3456"/>
          </w:tcPr>
          <w:p>
            <w:r>
              <w:t>₹20–40 LPA</w:t>
            </w:r>
          </w:p>
        </w:tc>
        <w:tc>
          <w:tcPr>
            <w:tcW w:type="dxa" w:w="3456"/>
          </w:tcPr>
          <w:p>
            <w:r>
              <w:t>₹60–130+ LPA</w:t>
            </w:r>
          </w:p>
        </w:tc>
      </w:tr>
    </w:tbl>
    <w:p>
      <w:r>
        <w:rPr>
          <w:b/>
        </w:rPr>
        <w:t xml:space="preserve">5. Targeted Companies: </w:t>
      </w:r>
    </w:p>
    <w:p>
      <w:r>
        <w:t>Global: Okta, Google, Microsoft</w:t>
      </w:r>
    </w:p>
    <w:p>
      <w:r>
        <w:t>India: BrowserStack, Freshworks, Flipkart</w:t>
      </w:r>
    </w:p>
    <w:p>
      <w:r>
        <w:rPr>
          <w:b/>
        </w:rPr>
        <w:t xml:space="preserve">6. The Success Roadmap: </w:t>
      </w:r>
    </w:p>
    <w:p>
      <w:r>
        <w:t>1. Linux, networking, scripting, cloud basics, and system design.</w:t>
      </w:r>
    </w:p>
    <w:p>
      <w:r>
        <w:t>2. Docker, Kubernetes, Terraform, CI/CD, monitoring, and automation.</w:t>
      </w:r>
    </w:p>
    <w:p>
      <w:r>
        <w:t>3. Reliability engineering, zero trust, cost controls, and guardrails.</w:t>
      </w:r>
    </w:p>
    <w:p>
      <w:r>
        <w:t>4. A working infrastructure platform, deployment pipeline, or secure cloud environment.</w:t>
      </w:r>
    </w:p>
    <w:p>
      <w:r>
        <w:rPr>
          <w:b/>
        </w:rPr>
        <w:t xml:space="preserve">7. Learning Resources: </w:t>
      </w:r>
    </w:p>
    <w:p>
      <w:hyperlink r:id="rId68">
        <w:r>
          <w:rPr>
            <w:color w:val="1F4E79"/>
            <w:u w:val="single"/>
          </w:rPr>
          <w:t>CNCF platform engineering references</w:t>
        </w:r>
      </w:hyperlink>
      <w:r>
        <w:t xml:space="preserve"> ; </w:t>
      </w:r>
      <w:r>
        <w:t>Kubernetes/platform engineering learning tracks</w:t>
      </w:r>
      <w:r>
        <w:t xml:space="preserve"> ; </w:t>
      </w:r>
      <w:hyperlink r:id="rId69">
        <w:r>
          <w:rPr>
            <w:color w:val="1F4E79"/>
            <w:u w:val="single"/>
          </w:rPr>
          <w:t>Backstage/CNCF community</w:t>
        </w:r>
      </w:hyperlink>
    </w:p>
    <w:p/>
    <w:p>
      <w:r>
        <w:br w:type="page"/>
      </w:r>
    </w:p>
    <w:p>
      <w:r>
        <w:rPr>
          <w:b/>
          <w:color w:val="1F4E79"/>
          <w:sz w:val="32"/>
        </w:rPr>
        <w:t>Network Security Engineer</w:t>
      </w:r>
    </w:p>
    <w:p>
      <w:r>
        <w:rPr>
          <w:b/>
        </w:rPr>
        <w:t xml:space="preserve">1. The Role Vibe: </w:t>
      </w:r>
      <w:r>
        <w:t>You defend the pathways between users, apps, devices, and clouds so attackers cannot move freely.</w:t>
      </w:r>
    </w:p>
    <w:p>
      <w:r>
        <w:rPr>
          <w:b/>
        </w:rPr>
        <w:t xml:space="preserve">2. Technical Workflow: </w:t>
      </w:r>
    </w:p>
    <w:p>
      <w:r>
        <w:t>1. Map assets, risks, logs, identities, and exposure.</w:t>
      </w:r>
    </w:p>
    <w:p>
      <w:r>
        <w:t>2. Detect, investigate, or design controls depending on the role.</w:t>
      </w:r>
    </w:p>
    <w:p>
      <w:r>
        <w:t>3. Patch gaps in policy, architecture, tooling, or response.</w:t>
      </w:r>
    </w:p>
    <w:p>
      <w:r>
        <w:t>4. Validate with tests, audits, or attack simulations.</w:t>
      </w:r>
    </w:p>
    <w:p>
      <w:r>
        <w:t>5. Track controls, incidents, and governance continuously.</w:t>
      </w:r>
    </w:p>
    <w:p>
      <w:r>
        <w:rPr>
          <w:b/>
        </w:rPr>
        <w:t xml:space="preserve">3. Market Status (India 2026): </w:t>
      </w:r>
    </w:p>
    <w:p>
      <w:r>
        <w:rPr>
          <w:b/>
        </w:rPr>
        <w:t xml:space="preserve">Trend: </w:t>
      </w:r>
      <w:r>
        <w:t>Booming</w:t>
      </w:r>
    </w:p>
    <w:p>
      <w:r>
        <w:rPr>
          <w:b/>
        </w:rPr>
        <w:t xml:space="preserve">The Why: </w:t>
      </w:r>
      <w:r>
        <w:t>Cybersecurity remains a fast-growing priority because cloud, identity, and AI all expand the attack surface. India needs more people who can defend, govern, and architect security across the stack.</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₹6–12 LPA</w:t>
            </w:r>
          </w:p>
        </w:tc>
        <w:tc>
          <w:tcPr>
            <w:tcW w:type="dxa" w:w="3456"/>
          </w:tcPr>
          <w:p>
            <w:r>
              <w:t>₹18–30 LPA</w:t>
            </w:r>
          </w:p>
        </w:tc>
      </w:tr>
      <w:tr>
        <w:tc>
          <w:tcPr>
            <w:tcW w:type="dxa" w:w="3456"/>
          </w:tcPr>
          <w:p>
            <w:r>
              <w:t>Tier 2 (Product Startups)</w:t>
            </w:r>
          </w:p>
        </w:tc>
        <w:tc>
          <w:tcPr>
            <w:tcW w:type="dxa" w:w="3456"/>
          </w:tcPr>
          <w:p>
            <w:r>
              <w:t>₹10–18 LPA</w:t>
            </w:r>
          </w:p>
        </w:tc>
        <w:tc>
          <w:tcPr>
            <w:tcW w:type="dxa" w:w="3456"/>
          </w:tcPr>
          <w:p>
            <w:r>
              <w:t>₹25–45 LPA</w:t>
            </w:r>
          </w:p>
        </w:tc>
      </w:tr>
      <w:tr>
        <w:tc>
          <w:tcPr>
            <w:tcW w:type="dxa" w:w="3456"/>
          </w:tcPr>
          <w:p>
            <w:r>
              <w:t>Tier 1 (MAANG/High-Fin)</w:t>
            </w:r>
          </w:p>
        </w:tc>
        <w:tc>
          <w:tcPr>
            <w:tcW w:type="dxa" w:w="3456"/>
          </w:tcPr>
          <w:p>
            <w:r>
              <w:t>₹16–30 LPA</w:t>
            </w:r>
          </w:p>
        </w:tc>
        <w:tc>
          <w:tcPr>
            <w:tcW w:type="dxa" w:w="3456"/>
          </w:tcPr>
          <w:p>
            <w:r>
              <w:t>₹40–90+ LPA</w:t>
            </w:r>
          </w:p>
        </w:tc>
      </w:tr>
    </w:tbl>
    <w:p>
      <w:r>
        <w:rPr>
          <w:b/>
        </w:rPr>
        <w:t xml:space="preserve">5. Targeted Companies: </w:t>
      </w:r>
    </w:p>
    <w:p>
      <w:r>
        <w:t>Global: Cisco, Juniper Networks, Microsoft</w:t>
      </w:r>
    </w:p>
    <w:p>
      <w:r>
        <w:t>India: Cisco India, IBM India, HCL</w:t>
      </w:r>
    </w:p>
    <w:p>
      <w:r>
        <w:rPr>
          <w:b/>
        </w:rPr>
        <w:t xml:space="preserve">6. The Success Roadmap: </w:t>
      </w:r>
    </w:p>
    <w:p>
      <w:r>
        <w:t>1. Networking, Linux, cloud basics, scripting, and security fundamentals.</w:t>
      </w:r>
    </w:p>
    <w:p>
      <w:r>
        <w:t>2. NIST CSF, SIEM, IAM, cloud security tooling, and secure engineering practices.</w:t>
      </w:r>
    </w:p>
    <w:p>
      <w:r>
        <w:t>3. Threat modeling, incident response, detection engineering, and governance depth.</w:t>
      </w:r>
    </w:p>
    <w:p>
      <w:r>
        <w:t>4. A lab, audit pack, or detection/defense project that proves practical skill.</w:t>
      </w:r>
    </w:p>
    <w:p>
      <w:r>
        <w:rPr>
          <w:b/>
        </w:rPr>
        <w:t xml:space="preserve">7. Learning Resources: </w:t>
      </w:r>
    </w:p>
    <w:p>
      <w:r>
        <w:t>Cisco security docs</w:t>
      </w:r>
      <w:r>
        <w:t xml:space="preserve"> ; </w:t>
      </w:r>
      <w:r>
        <w:t>Cisco Networking Academy security paths</w:t>
      </w:r>
      <w:r>
        <w:t xml:space="preserve"> ; </w:t>
      </w:r>
      <w:r>
        <w:t>Cisco security advisories</w:t>
      </w:r>
    </w:p>
    <w:p/>
    <w:p>
      <w:r>
        <w:br w:type="page"/>
      </w:r>
    </w:p>
    <w:p>
      <w:r>
        <w:rPr>
          <w:b/>
          <w:color w:val="1F4E79"/>
          <w:sz w:val="32"/>
        </w:rPr>
        <w:t>Hardware Design Engineer</w:t>
      </w:r>
    </w:p>
    <w:p>
      <w:r>
        <w:rPr>
          <w:b/>
        </w:rPr>
        <w:t xml:space="preserve">1. The Role Vibe: </w:t>
      </w:r>
      <w:r>
        <w:t>You turn physics, timing, power, and silicon constraints into real chips that can actually ship.</w:t>
      </w:r>
    </w:p>
    <w:p>
      <w:r>
        <w:rPr>
          <w:b/>
        </w:rPr>
        <w:t xml:space="preserve">2. Technical Workflow: </w:t>
      </w:r>
    </w:p>
    <w:p>
      <w:r>
        <w:t>1. Turn system requirements into architecture, timing, and power targets.</w:t>
      </w:r>
    </w:p>
    <w:p>
      <w:r>
        <w:t>2. Design or integrate RTL, firmware, simulation, or hardware blocks.</w:t>
      </w:r>
    </w:p>
    <w:p>
      <w:r>
        <w:t>3. Verify with testbenches, formal checks, or emulation/simulation.</w:t>
      </w:r>
    </w:p>
    <w:p>
      <w:r>
        <w:t>4. Close timing, power, and reliability constraints.</w:t>
      </w:r>
    </w:p>
    <w:p>
      <w:r>
        <w:t>5. Feed silicon, robotics, or device learnings back into the next revision.</w:t>
      </w:r>
    </w:p>
    <w:p>
      <w:r>
        <w:rPr>
          <w:b/>
        </w:rPr>
        <w:t xml:space="preserve">3. Market Status (India 2026): </w:t>
      </w:r>
    </w:p>
    <w:p>
      <w:r>
        <w:rPr>
          <w:b/>
        </w:rPr>
        <w:t xml:space="preserve">Trend: </w:t>
      </w:r>
      <w:r>
        <w:t>Emerging / Booming for specialist talent</w:t>
      </w:r>
    </w:p>
    <w:p>
      <w:r>
        <w:rPr>
          <w:b/>
        </w:rPr>
        <w:t xml:space="preserve">The Why: </w:t>
      </w:r>
      <w:r>
        <w:t>India’s hardware and semiconductor work is still niche, but it is strategically important and pays well when it is done right. The strongest opportunities sit in chip design, silicon validation, and robotics/electronics-heavy product work.</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₹8–15 LPA</w:t>
            </w:r>
          </w:p>
        </w:tc>
        <w:tc>
          <w:tcPr>
            <w:tcW w:type="dxa" w:w="3456"/>
          </w:tcPr>
          <w:p>
            <w:r>
              <w:t>₹22–40 LPA</w:t>
            </w:r>
          </w:p>
        </w:tc>
      </w:tr>
      <w:tr>
        <w:tc>
          <w:tcPr>
            <w:tcW w:type="dxa" w:w="3456"/>
          </w:tcPr>
          <w:p>
            <w:r>
              <w:t>Tier 2 (Product Startups)</w:t>
            </w:r>
          </w:p>
        </w:tc>
        <w:tc>
          <w:tcPr>
            <w:tcW w:type="dxa" w:w="3456"/>
          </w:tcPr>
          <w:p>
            <w:r>
              <w:t>₹12–22 LPA</w:t>
            </w:r>
          </w:p>
        </w:tc>
        <w:tc>
          <w:tcPr>
            <w:tcW w:type="dxa" w:w="3456"/>
          </w:tcPr>
          <w:p>
            <w:r>
              <w:t>₹35–70 LPA</w:t>
            </w:r>
          </w:p>
        </w:tc>
      </w:tr>
      <w:tr>
        <w:tc>
          <w:tcPr>
            <w:tcW w:type="dxa" w:w="3456"/>
          </w:tcPr>
          <w:p>
            <w:r>
              <w:t>Tier 1 (MAANG/High-Fin)</w:t>
            </w:r>
          </w:p>
        </w:tc>
        <w:tc>
          <w:tcPr>
            <w:tcW w:type="dxa" w:w="3456"/>
          </w:tcPr>
          <w:p>
            <w:r>
              <w:t>₹20–40 LPA</w:t>
            </w:r>
          </w:p>
        </w:tc>
        <w:tc>
          <w:tcPr>
            <w:tcW w:type="dxa" w:w="3456"/>
          </w:tcPr>
          <w:p>
            <w:r>
              <w:t>₹60–150+ LPA</w:t>
            </w:r>
          </w:p>
        </w:tc>
      </w:tr>
    </w:tbl>
    <w:p>
      <w:r>
        <w:rPr>
          <w:b/>
        </w:rPr>
        <w:t xml:space="preserve">5. Targeted Companies: </w:t>
      </w:r>
    </w:p>
    <w:p>
      <w:r>
        <w:t>Global: NVIDIA, Intel, Google</w:t>
      </w:r>
    </w:p>
    <w:p>
      <w:r>
        <w:t>India: Qualcomm India, Texas Instruments India, Samsung India</w:t>
      </w:r>
    </w:p>
    <w:p>
      <w:r>
        <w:rPr>
          <w:b/>
        </w:rPr>
        <w:t xml:space="preserve">6. The Success Roadmap: </w:t>
      </w:r>
    </w:p>
    <w:p>
      <w:r>
        <w:t>1. Digital logic, computer architecture, C/C++, physics, and electronics.</w:t>
      </w:r>
    </w:p>
    <w:p>
      <w:r>
        <w:t>2. Verilog/SystemVerilog, simulation, synthesis, ROS 2, or embedded tooling as relevant.</w:t>
      </w:r>
    </w:p>
    <w:p>
      <w:r>
        <w:t>3. Timing closure, power optimization, verification, and system integration.</w:t>
      </w:r>
    </w:p>
    <w:p>
      <w:r>
        <w:t>4. A block, robot, or device prototype with test data and an engineering report.</w:t>
      </w:r>
    </w:p>
    <w:p>
      <w:r>
        <w:rPr>
          <w:b/>
        </w:rPr>
        <w:t xml:space="preserve">7. Learning Resources: </w:t>
      </w:r>
    </w:p>
    <w:p>
      <w:hyperlink r:id="rId70">
        <w:r>
          <w:rPr>
            <w:color w:val="1F4E79"/>
            <w:u w:val="single"/>
          </w:rPr>
          <w:t>Verilator docs</w:t>
        </w:r>
      </w:hyperlink>
      <w:r>
        <w:t xml:space="preserve"> ; </w:t>
      </w:r>
      <w:hyperlink r:id="rId71">
        <w:r>
          <w:rPr>
            <w:color w:val="1F4E79"/>
            <w:u w:val="single"/>
          </w:rPr>
          <w:t>OpenROAD flow tutorials</w:t>
        </w:r>
      </w:hyperlink>
      <w:r>
        <w:t xml:space="preserve"> ; </w:t>
      </w:r>
      <w:hyperlink r:id="rId72">
        <w:r>
          <w:rPr>
            <w:color w:val="1F4E79"/>
            <w:u w:val="single"/>
          </w:rPr>
          <w:t>Yosys GitHub</w:t>
        </w:r>
      </w:hyperlink>
    </w:p>
    <w:p/>
    <w:p>
      <w:r>
        <w:br w:type="page"/>
      </w:r>
    </w:p>
    <w:p>
      <w:r>
        <w:rPr>
          <w:b/>
          <w:color w:val="1F4E79"/>
          <w:sz w:val="32"/>
        </w:rPr>
        <w:t>VLSI Engineer</w:t>
      </w:r>
    </w:p>
    <w:p>
      <w:r>
        <w:rPr>
          <w:b/>
        </w:rPr>
        <w:t xml:space="preserve">1. The Role Vibe: </w:t>
      </w:r>
      <w:r>
        <w:t>You are the person who turns a chip idea into a manufacturable, testable, and timing-clean silicon implementation.</w:t>
      </w:r>
    </w:p>
    <w:p>
      <w:r>
        <w:rPr>
          <w:b/>
        </w:rPr>
        <w:t xml:space="preserve">2. Technical Workflow: </w:t>
      </w:r>
    </w:p>
    <w:p>
      <w:r>
        <w:t>1. Turn system requirements into architecture, timing, and power targets.</w:t>
      </w:r>
    </w:p>
    <w:p>
      <w:r>
        <w:t>2. Design or integrate RTL, firmware, simulation, or hardware blocks.</w:t>
      </w:r>
    </w:p>
    <w:p>
      <w:r>
        <w:t>3. Verify with testbenches, formal checks, or emulation/simulation.</w:t>
      </w:r>
    </w:p>
    <w:p>
      <w:r>
        <w:t>4. Close timing, power, and reliability constraints.</w:t>
      </w:r>
    </w:p>
    <w:p>
      <w:r>
        <w:t>5. Feed silicon, robotics, or device learnings back into the next revision.</w:t>
      </w:r>
    </w:p>
    <w:p>
      <w:r>
        <w:rPr>
          <w:b/>
        </w:rPr>
        <w:t xml:space="preserve">3. Market Status (India 2026): </w:t>
      </w:r>
    </w:p>
    <w:p>
      <w:r>
        <w:rPr>
          <w:b/>
        </w:rPr>
        <w:t xml:space="preserve">Trend: </w:t>
      </w:r>
      <w:r>
        <w:t>Emerging / Booming for specialist talent</w:t>
      </w:r>
    </w:p>
    <w:p>
      <w:r>
        <w:rPr>
          <w:b/>
        </w:rPr>
        <w:t xml:space="preserve">The Why: </w:t>
      </w:r>
      <w:r>
        <w:t>India’s hardware and semiconductor work is still niche, but it is strategically important and pays well when it is done right. The strongest opportunities sit in chip design, silicon validation, and robotics/electronics-heavy product work.</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₹9–16 LPA</w:t>
            </w:r>
          </w:p>
        </w:tc>
        <w:tc>
          <w:tcPr>
            <w:tcW w:type="dxa" w:w="3456"/>
          </w:tcPr>
          <w:p>
            <w:r>
              <w:t>₹25–45 LPA</w:t>
            </w:r>
          </w:p>
        </w:tc>
      </w:tr>
      <w:tr>
        <w:tc>
          <w:tcPr>
            <w:tcW w:type="dxa" w:w="3456"/>
          </w:tcPr>
          <w:p>
            <w:r>
              <w:t>Tier 2 (Product Startups)</w:t>
            </w:r>
          </w:p>
        </w:tc>
        <w:tc>
          <w:tcPr>
            <w:tcW w:type="dxa" w:w="3456"/>
          </w:tcPr>
          <w:p>
            <w:r>
              <w:t>₹14–25 LPA</w:t>
            </w:r>
          </w:p>
        </w:tc>
        <w:tc>
          <w:tcPr>
            <w:tcW w:type="dxa" w:w="3456"/>
          </w:tcPr>
          <w:p>
            <w:r>
              <w:t>₹40–75 LPA</w:t>
            </w:r>
          </w:p>
        </w:tc>
      </w:tr>
      <w:tr>
        <w:tc>
          <w:tcPr>
            <w:tcW w:type="dxa" w:w="3456"/>
          </w:tcPr>
          <w:p>
            <w:r>
              <w:t>Tier 1 (MAANG/High-Fin)</w:t>
            </w:r>
          </w:p>
        </w:tc>
        <w:tc>
          <w:tcPr>
            <w:tcW w:type="dxa" w:w="3456"/>
          </w:tcPr>
          <w:p>
            <w:r>
              <w:t>₹20–40 LPA</w:t>
            </w:r>
          </w:p>
        </w:tc>
        <w:tc>
          <w:tcPr>
            <w:tcW w:type="dxa" w:w="3456"/>
          </w:tcPr>
          <w:p>
            <w:r>
              <w:t>₹70–160+ LPA</w:t>
            </w:r>
          </w:p>
        </w:tc>
      </w:tr>
    </w:tbl>
    <w:p>
      <w:r>
        <w:rPr>
          <w:b/>
        </w:rPr>
        <w:t xml:space="preserve">5. Targeted Companies: </w:t>
      </w:r>
    </w:p>
    <w:p>
      <w:r>
        <w:t>Global: Intel, NVIDIA, Google</w:t>
      </w:r>
    </w:p>
    <w:p>
      <w:r>
        <w:t>India: Texas Instruments India, Qualcomm India, Samsung India</w:t>
      </w:r>
    </w:p>
    <w:p>
      <w:r>
        <w:rPr>
          <w:b/>
        </w:rPr>
        <w:t xml:space="preserve">6. The Success Roadmap: </w:t>
      </w:r>
    </w:p>
    <w:p>
      <w:r>
        <w:t>1. Digital logic, computer architecture, C/C++, physics, and electronics.</w:t>
      </w:r>
    </w:p>
    <w:p>
      <w:r>
        <w:t>2. Verilog/SystemVerilog, simulation, synthesis, ROS 2, or embedded tooling as relevant.</w:t>
      </w:r>
    </w:p>
    <w:p>
      <w:r>
        <w:t>3. Timing closure, power optimization, verification, and system integration.</w:t>
      </w:r>
    </w:p>
    <w:p>
      <w:r>
        <w:t>4. A block, robot, or device prototype with test data and an engineering report.</w:t>
      </w:r>
    </w:p>
    <w:p>
      <w:r>
        <w:rPr>
          <w:b/>
        </w:rPr>
        <w:t xml:space="preserve">7. Learning Resources: </w:t>
      </w:r>
    </w:p>
    <w:p>
      <w:hyperlink r:id="rId73">
        <w:r>
          <w:rPr>
            <w:color w:val="1F4E79"/>
            <w:u w:val="single"/>
          </w:rPr>
          <w:t>OpenROAD docs</w:t>
        </w:r>
      </w:hyperlink>
      <w:r>
        <w:t xml:space="preserve"> ; </w:t>
      </w:r>
      <w:hyperlink r:id="rId71">
        <w:r>
          <w:rPr>
            <w:color w:val="1F4E79"/>
            <w:u w:val="single"/>
          </w:rPr>
          <w:t>OpenROAD flow tutorials</w:t>
        </w:r>
      </w:hyperlink>
      <w:r>
        <w:t xml:space="preserve"> ; </w:t>
      </w:r>
      <w:hyperlink r:id="rId74">
        <w:r>
          <w:rPr>
            <w:color w:val="1F4E79"/>
            <w:u w:val="single"/>
          </w:rPr>
          <w:t>cocotb GitHub</w:t>
        </w:r>
      </w:hyperlink>
    </w:p>
    <w:p/>
    <w:p>
      <w:r>
        <w:br w:type="page"/>
      </w:r>
    </w:p>
    <w:p>
      <w:r>
        <w:rPr>
          <w:b/>
          <w:color w:val="1F4E79"/>
          <w:sz w:val="32"/>
        </w:rPr>
        <w:t>Web3 Developer</w:t>
      </w:r>
    </w:p>
    <w:p>
      <w:r>
        <w:rPr>
          <w:b/>
        </w:rPr>
        <w:t xml:space="preserve">1. The Role Vibe: </w:t>
      </w:r>
      <w:r>
        <w:t>You build decentralized apps, wallets, and on-chain experiences that make blockchain feel usable instead of cryptic.</w:t>
      </w:r>
    </w:p>
    <w:p>
      <w:r>
        <w:rPr>
          <w:b/>
        </w:rPr>
        <w:t xml:space="preserve">2. Technical Workflow: </w:t>
      </w:r>
    </w:p>
    <w:p>
      <w:r>
        <w:t>1. Choose the chain, contract model, and product flow.</w:t>
      </w:r>
    </w:p>
    <w:p>
      <w:r>
        <w:t>2. Write and test smart contracts with wallet and API integration in mind.</w:t>
      </w:r>
    </w:p>
    <w:p>
      <w:r>
        <w:t>3. Build the front end or off-chain services around the contract layer.</w:t>
      </w:r>
    </w:p>
    <w:p>
      <w:r>
        <w:t>4. Harden the system against common security, upgrade, and key-management failures.</w:t>
      </w:r>
    </w:p>
    <w:p>
      <w:r>
        <w:t>5. Deploy, monitor, and iterate as the protocol or chain environment changes.</w:t>
      </w:r>
    </w:p>
    <w:p>
      <w:r>
        <w:rPr>
          <w:b/>
        </w:rPr>
        <w:t xml:space="preserve">3. Market Status (India 2026): </w:t>
      </w:r>
    </w:p>
    <w:p>
      <w:r>
        <w:rPr>
          <w:b/>
        </w:rPr>
        <w:t xml:space="preserve">Trend: </w:t>
      </w:r>
      <w:r>
        <w:t>Emerging</w:t>
      </w:r>
    </w:p>
    <w:p>
      <w:r>
        <w:rPr>
          <w:b/>
        </w:rPr>
        <w:t xml:space="preserve">The Why: </w:t>
      </w:r>
      <w:r>
        <w:t>Web3 hiring is smaller than the old hype cycle, but the work is still real in exchanges, wallets, infrastructure, and smart-contract products. In India, it often appears as crypto engineer or blockchain engineer rather than only as Web3.</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₹8–14 LPA</w:t>
            </w:r>
          </w:p>
        </w:tc>
        <w:tc>
          <w:tcPr>
            <w:tcW w:type="dxa" w:w="3456"/>
          </w:tcPr>
          <w:p>
            <w:r>
              <w:t>₹22–40 LPA</w:t>
            </w:r>
          </w:p>
        </w:tc>
      </w:tr>
      <w:tr>
        <w:tc>
          <w:tcPr>
            <w:tcW w:type="dxa" w:w="3456"/>
          </w:tcPr>
          <w:p>
            <w:r>
              <w:t>Tier 2 (Product Startups)</w:t>
            </w:r>
          </w:p>
        </w:tc>
        <w:tc>
          <w:tcPr>
            <w:tcW w:type="dxa" w:w="3456"/>
          </w:tcPr>
          <w:p>
            <w:r>
              <w:t>₹12–24 LPA</w:t>
            </w:r>
          </w:p>
        </w:tc>
        <w:tc>
          <w:tcPr>
            <w:tcW w:type="dxa" w:w="3456"/>
          </w:tcPr>
          <w:p>
            <w:r>
              <w:t>₹35–70 LPA</w:t>
            </w:r>
          </w:p>
        </w:tc>
      </w:tr>
      <w:tr>
        <w:tc>
          <w:tcPr>
            <w:tcW w:type="dxa" w:w="3456"/>
          </w:tcPr>
          <w:p>
            <w:r>
              <w:t>Tier 1 (MAANG/High-Fin)</w:t>
            </w:r>
          </w:p>
        </w:tc>
        <w:tc>
          <w:tcPr>
            <w:tcW w:type="dxa" w:w="3456"/>
          </w:tcPr>
          <w:p>
            <w:r>
              <w:t>₹20–40 LPA</w:t>
            </w:r>
          </w:p>
        </w:tc>
        <w:tc>
          <w:tcPr>
            <w:tcW w:type="dxa" w:w="3456"/>
          </w:tcPr>
          <w:p>
            <w:r>
              <w:t>₹60–140+ LPA</w:t>
            </w:r>
          </w:p>
        </w:tc>
      </w:tr>
    </w:tbl>
    <w:p>
      <w:r>
        <w:rPr>
          <w:b/>
        </w:rPr>
        <w:t xml:space="preserve">5. Targeted Companies: </w:t>
      </w:r>
    </w:p>
    <w:p>
      <w:r>
        <w:t>Global: Coinbase, Polygon, Binance</w:t>
      </w:r>
    </w:p>
    <w:p>
      <w:r>
        <w:t>India: Deqode, Coinbase India, Polygon India</w:t>
      </w:r>
    </w:p>
    <w:p>
      <w:r>
        <w:rPr>
          <w:b/>
        </w:rPr>
        <w:t xml:space="preserve">6. The Success Roadmap: </w:t>
      </w:r>
    </w:p>
    <w:p>
      <w:r>
        <w:t>1. JavaScript/TypeScript, Python, blockchain basics, and cryptography basics.</w:t>
      </w:r>
    </w:p>
    <w:p>
      <w:r>
        <w:t>2. Solidity, Ethereum docs, Foundry/Hardhat, wallet tooling, and indexers.</w:t>
      </w:r>
    </w:p>
    <w:p>
      <w:r>
        <w:t>3. Contract security, gas optimization, protocol thinking, and deployment discipline.</w:t>
      </w:r>
    </w:p>
    <w:p>
      <w:r>
        <w:t>4. A deployed dApp with tests, wallet login, and clear security notes.</w:t>
      </w:r>
    </w:p>
    <w:p>
      <w:r>
        <w:rPr>
          <w:b/>
        </w:rPr>
        <w:t xml:space="preserve">7. Learning Resources: </w:t>
      </w:r>
    </w:p>
    <w:p>
      <w:hyperlink r:id="rId75">
        <w:r>
          <w:rPr>
            <w:color w:val="1F4E79"/>
            <w:u w:val="single"/>
          </w:rPr>
          <w:t>Ethereum developer docs</w:t>
        </w:r>
      </w:hyperlink>
      <w:r>
        <w:t xml:space="preserve"> ; </w:t>
      </w:r>
      <w:hyperlink r:id="rId76">
        <w:r>
          <w:rPr>
            <w:color w:val="1F4E79"/>
            <w:u w:val="single"/>
          </w:rPr>
          <w:t>Ethereum developer courses</w:t>
        </w:r>
      </w:hyperlink>
      <w:r>
        <w:t xml:space="preserve"> ; </w:t>
      </w:r>
      <w:hyperlink r:id="rId77">
        <w:r>
          <w:rPr>
            <w:color w:val="1F4E79"/>
            <w:u w:val="single"/>
          </w:rPr>
          <w:t>Polygon ecosystem</w:t>
        </w:r>
      </w:hyperlink>
    </w:p>
    <w:p/>
    <w:p>
      <w:r>
        <w:br w:type="page"/>
      </w:r>
    </w:p>
    <w:p>
      <w:r>
        <w:rPr>
          <w:b/>
          <w:color w:val="1F4E79"/>
          <w:sz w:val="32"/>
        </w:rPr>
        <w:t>Robotics Software Engineer</w:t>
      </w:r>
    </w:p>
    <w:p>
      <w:r>
        <w:rPr>
          <w:b/>
        </w:rPr>
        <w:t xml:space="preserve">1. The Role Vibe: </w:t>
      </w:r>
      <w:r>
        <w:t>You make machines perceive, decide, move, and not crash into everything around them.</w:t>
      </w:r>
    </w:p>
    <w:p>
      <w:r>
        <w:rPr>
          <w:b/>
        </w:rPr>
        <w:t xml:space="preserve">2. Technical Workflow: </w:t>
      </w:r>
    </w:p>
    <w:p>
      <w:r>
        <w:t>1. Integrate sensors, control loops, navigation, and perception modules.</w:t>
      </w:r>
    </w:p>
    <w:p>
      <w:r>
        <w:t>2. Build and test robot behavior in ROS 2 or a similar robotics stack.</w:t>
      </w:r>
    </w:p>
    <w:p>
      <w:r>
        <w:t>3. Simulate scenarios in Isaac Sim or a comparable digital environment.</w:t>
      </w:r>
    </w:p>
    <w:p>
      <w:r>
        <w:t>4. Tune motion, safety, and autonomy behavior against real-world constraints.</w:t>
      </w:r>
    </w:p>
    <w:p>
      <w:r>
        <w:t>5. Deploy updates to robots and keep validating in the field.</w:t>
      </w:r>
    </w:p>
    <w:p>
      <w:r>
        <w:rPr>
          <w:b/>
        </w:rPr>
        <w:t xml:space="preserve">3. Market Status (India 2026): </w:t>
      </w:r>
    </w:p>
    <w:p>
      <w:r>
        <w:rPr>
          <w:b/>
        </w:rPr>
        <w:t xml:space="preserve">Trend: </w:t>
      </w:r>
      <w:r>
        <w:t>Emerging, but accelerating</w:t>
      </w:r>
    </w:p>
    <w:p>
      <w:r>
        <w:rPr>
          <w:b/>
        </w:rPr>
        <w:t xml:space="preserve">The Why: </w:t>
      </w:r>
      <w:r>
        <w:t>Robotics hiring is smaller than mainstream software, yet it is becoming more visible in industrial automation, autonomy, and simulation-heavy work. The stack is growing because robots are moving into real human and industrial environments.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₹6–12 LPA</w:t>
            </w:r>
          </w:p>
        </w:tc>
        <w:tc>
          <w:tcPr>
            <w:tcW w:type="dxa" w:w="3456"/>
          </w:tcPr>
          <w:p>
            <w:r>
              <w:t>₹16–30 LPA</w:t>
            </w:r>
          </w:p>
        </w:tc>
      </w:tr>
      <w:tr>
        <w:tc>
          <w:tcPr>
            <w:tcW w:type="dxa" w:w="3456"/>
          </w:tcPr>
          <w:p>
            <w:r>
              <w:t>Tier 2 (Product Startups)</w:t>
            </w:r>
          </w:p>
        </w:tc>
        <w:tc>
          <w:tcPr>
            <w:tcW w:type="dxa" w:w="3456"/>
          </w:tcPr>
          <w:p>
            <w:r>
              <w:t>₹10–20 LPA</w:t>
            </w:r>
          </w:p>
        </w:tc>
        <w:tc>
          <w:tcPr>
            <w:tcW w:type="dxa" w:w="3456"/>
          </w:tcPr>
          <w:p>
            <w:r>
              <w:t>₹25–50 LPA</w:t>
            </w:r>
          </w:p>
        </w:tc>
      </w:tr>
      <w:tr>
        <w:tc>
          <w:tcPr>
            <w:tcW w:type="dxa" w:w="3456"/>
          </w:tcPr>
          <w:p>
            <w:r>
              <w:t>Tier 1 (MAANG/High-Fin)</w:t>
            </w:r>
          </w:p>
        </w:tc>
        <w:tc>
          <w:tcPr>
            <w:tcW w:type="dxa" w:w="3456"/>
          </w:tcPr>
          <w:p>
            <w:r>
              <w:t>₹18–35 LPA</w:t>
            </w:r>
          </w:p>
        </w:tc>
        <w:tc>
          <w:tcPr>
            <w:tcW w:type="dxa" w:w="3456"/>
          </w:tcPr>
          <w:p>
            <w:r>
              <w:t>₹50–120+ LPA</w:t>
            </w:r>
          </w:p>
        </w:tc>
      </w:tr>
    </w:tbl>
    <w:p>
      <w:r>
        <w:rPr>
          <w:b/>
        </w:rPr>
        <w:t xml:space="preserve">5. Targeted Companies: </w:t>
      </w:r>
    </w:p>
    <w:p>
      <w:r>
        <w:t>Global: Amazon Robotics, NVIDIA, Neuralink</w:t>
      </w:r>
    </w:p>
    <w:p>
      <w:r>
        <w:t>India: Amazon India, NVIDIA India, Tata Elxsi</w:t>
      </w:r>
    </w:p>
    <w:p>
      <w:r>
        <w:rPr>
          <w:b/>
        </w:rPr>
        <w:t xml:space="preserve">6. The Success Roadmap: </w:t>
      </w:r>
    </w:p>
    <w:p>
      <w:r>
        <w:t>1. C++/Python, Linux, control systems, linear algebra, and probability.</w:t>
      </w:r>
    </w:p>
    <w:p>
      <w:r>
        <w:t>2. ROS 2, Isaac Sim, simulation, sensor integration, and motion planning tools.</w:t>
      </w:r>
    </w:p>
    <w:p>
      <w:r>
        <w:t>3. SLAM, perception, debugging, real-time thinking, and hardware-software co-design.</w:t>
      </w:r>
    </w:p>
    <w:p>
      <w:r>
        <w:t>4. A simulated robot that navigates, avoids obstacles, and logs telemetry.</w:t>
      </w:r>
    </w:p>
    <w:p>
      <w:r>
        <w:rPr>
          <w:b/>
        </w:rPr>
        <w:t xml:space="preserve">7. Learning Resources: </w:t>
      </w:r>
    </w:p>
    <w:p>
      <w:hyperlink r:id="rId78">
        <w:r>
          <w:rPr>
            <w:color w:val="1F4E79"/>
            <w:u w:val="single"/>
          </w:rPr>
          <w:t>ROS 2 docs</w:t>
        </w:r>
      </w:hyperlink>
      <w:r>
        <w:t xml:space="preserve"> ; </w:t>
      </w:r>
      <w:hyperlink r:id="rId79">
        <w:r>
          <w:rPr>
            <w:color w:val="1F4E79"/>
            <w:u w:val="single"/>
          </w:rPr>
          <w:t>Isaac Lab</w:t>
        </w:r>
      </w:hyperlink>
      <w:r>
        <w:t xml:space="preserve"> ; </w:t>
      </w:r>
      <w:hyperlink r:id="rId80">
        <w:r>
          <w:rPr>
            <w:color w:val="1F4E79"/>
            <w:u w:val="single"/>
          </w:rPr>
          <w:t>ROS design docs</w:t>
        </w:r>
      </w:hyperlink>
    </w:p>
    <w:p/>
    <w:p>
      <w:r>
        <w:br w:type="page"/>
      </w:r>
    </w:p>
    <w:p>
      <w:r>
        <w:rPr>
          <w:b/>
          <w:color w:val="1F4E79"/>
          <w:sz w:val="32"/>
        </w:rPr>
        <w:t>Digital Twin Architect</w:t>
      </w:r>
    </w:p>
    <w:p>
      <w:r>
        <w:rPr>
          <w:b/>
        </w:rPr>
        <w:t xml:space="preserve">1. The Role Vibe: </w:t>
      </w:r>
      <w:r>
        <w:t>You build the living virtual copy of a factory, machine, or city asset so teams can simulate before they spend.</w:t>
      </w:r>
    </w:p>
    <w:p>
      <w:r>
        <w:rPr>
          <w:b/>
        </w:rPr>
        <w:t xml:space="preserve">2. Technical Workflow: </w:t>
      </w:r>
    </w:p>
    <w:p>
      <w:r>
        <w:t>1. Define the physical asset, data sources, and lifecycle goal.</w:t>
      </w:r>
    </w:p>
    <w:p>
      <w:r>
        <w:t>2. Build the digital model and connect it to live telemetry.</w:t>
      </w:r>
    </w:p>
    <w:p>
      <w:r>
        <w:t>3. Add simulation layers for what-if analysis and prediction.</w:t>
      </w:r>
    </w:p>
    <w:p>
      <w:r>
        <w:t>4. Integrate dashboards, alerts, and enterprise workflows.</w:t>
      </w:r>
    </w:p>
    <w:p>
      <w:r>
        <w:t>5. Keep the twin synchronized as the real asset changes over time.</w:t>
      </w:r>
    </w:p>
    <w:p>
      <w:r>
        <w:rPr>
          <w:b/>
        </w:rPr>
        <w:t xml:space="preserve">3. Market Status (India 2026): </w:t>
      </w:r>
    </w:p>
    <w:p>
      <w:r>
        <w:rPr>
          <w:b/>
        </w:rPr>
        <w:t xml:space="preserve">Trend: </w:t>
      </w:r>
      <w:r>
        <w:t>Emerging</w:t>
      </w:r>
    </w:p>
    <w:p>
      <w:r>
        <w:rPr>
          <w:b/>
        </w:rPr>
        <w:t xml:space="preserve">The Why: </w:t>
      </w:r>
      <w:r>
        <w:t>Digital twins are growing in manufacturing, buildings, industrial automation, and smart infrastructure. The role is still niche, but the value is strong where simulation and real-time telemetry matter.</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₹8–14 LPA</w:t>
            </w:r>
          </w:p>
        </w:tc>
        <w:tc>
          <w:tcPr>
            <w:tcW w:type="dxa" w:w="3456"/>
          </w:tcPr>
          <w:p>
            <w:r>
              <w:t>₹18–32 LPA</w:t>
            </w:r>
          </w:p>
        </w:tc>
      </w:tr>
      <w:tr>
        <w:tc>
          <w:tcPr>
            <w:tcW w:type="dxa" w:w="3456"/>
          </w:tcPr>
          <w:p>
            <w:r>
              <w:t>Tier 2 (Product Startups)</w:t>
            </w:r>
          </w:p>
        </w:tc>
        <w:tc>
          <w:tcPr>
            <w:tcW w:type="dxa" w:w="3456"/>
          </w:tcPr>
          <w:p>
            <w:r>
              <w:t>₹12–22 LPA</w:t>
            </w:r>
          </w:p>
        </w:tc>
        <w:tc>
          <w:tcPr>
            <w:tcW w:type="dxa" w:w="3456"/>
          </w:tcPr>
          <w:p>
            <w:r>
              <w:t>₹28–55 LPA</w:t>
            </w:r>
          </w:p>
        </w:tc>
      </w:tr>
      <w:tr>
        <w:tc>
          <w:tcPr>
            <w:tcW w:type="dxa" w:w="3456"/>
          </w:tcPr>
          <w:p>
            <w:r>
              <w:t>Tier 1 (MAANG/High-Fin)</w:t>
            </w:r>
          </w:p>
        </w:tc>
        <w:tc>
          <w:tcPr>
            <w:tcW w:type="dxa" w:w="3456"/>
          </w:tcPr>
          <w:p>
            <w:r>
              <w:t>₹20–35 LPA</w:t>
            </w:r>
          </w:p>
        </w:tc>
        <w:tc>
          <w:tcPr>
            <w:tcW w:type="dxa" w:w="3456"/>
          </w:tcPr>
          <w:p>
            <w:r>
              <w:t>₹50–110+ LPA</w:t>
            </w:r>
          </w:p>
        </w:tc>
      </w:tr>
    </w:tbl>
    <w:p>
      <w:r>
        <w:rPr>
          <w:b/>
        </w:rPr>
        <w:t xml:space="preserve">5. Targeted Companies: </w:t>
      </w:r>
    </w:p>
    <w:p>
      <w:r>
        <w:t>Global: Siemens, Autodesk, Rockwell Automation</w:t>
      </w:r>
    </w:p>
    <w:p>
      <w:r>
        <w:t>India: Siemens India, ABB India, Rockwell Automation India</w:t>
      </w:r>
    </w:p>
    <w:p>
      <w:r>
        <w:rPr>
          <w:b/>
        </w:rPr>
        <w:t xml:space="preserve">6. The Success Roadmap: </w:t>
      </w:r>
    </w:p>
    <w:p>
      <w:r>
        <w:t>1. Python, data modeling, IoT basics, cloud fundamentals, and systems thinking.</w:t>
      </w:r>
    </w:p>
    <w:p>
      <w:r>
        <w:t>2. Digital twin platforms, sensor pipelines, simulation engines, and dashboards.</w:t>
      </w:r>
    </w:p>
    <w:p>
      <w:r>
        <w:t>3. Physics-based simulation, lifecycle modeling, real-time sync, and interoperability.</w:t>
      </w:r>
    </w:p>
    <w:p>
      <w:r>
        <w:t>4. A twin for a plant asset or building with live telemetry and what-if simulation.</w:t>
      </w:r>
    </w:p>
    <w:p>
      <w:r>
        <w:rPr>
          <w:b/>
        </w:rPr>
        <w:t xml:space="preserve">7. Learning Resources: </w:t>
      </w:r>
    </w:p>
    <w:p>
      <w:hyperlink r:id="rId81">
        <w:r>
          <w:rPr>
            <w:color w:val="1F4E79"/>
            <w:u w:val="single"/>
          </w:rPr>
          <w:t>Siemens digital twin pages</w:t>
        </w:r>
      </w:hyperlink>
      <w:r>
        <w:t xml:space="preserve"> ; </w:t>
      </w:r>
      <w:hyperlink r:id="rId82">
        <w:r>
          <w:rPr>
            <w:color w:val="1F4E79"/>
            <w:u w:val="single"/>
          </w:rPr>
          <w:t>Siemens digital twin whitepapers</w:t>
        </w:r>
      </w:hyperlink>
      <w:r>
        <w:t xml:space="preserve"> ; </w:t>
      </w:r>
      <w:hyperlink r:id="rId83">
        <w:r>
          <w:rPr>
            <w:color w:val="1F4E79"/>
            <w:u w:val="single"/>
          </w:rPr>
          <w:t>NVIDIA Isaac Sim digital twin docs</w:t>
        </w:r>
      </w:hyperlink>
    </w:p>
    <w:p/>
    <w:p>
      <w:r>
        <w:br w:type="page"/>
      </w:r>
    </w:p>
    <w:p>
      <w:r>
        <w:rPr>
          <w:b/>
          <w:color w:val="1F4E79"/>
          <w:sz w:val="32"/>
        </w:rPr>
        <w:t>Mechatronics Engineer</w:t>
      </w:r>
    </w:p>
    <w:p>
      <w:r>
        <w:rPr>
          <w:b/>
        </w:rPr>
        <w:t xml:space="preserve">1. The Role Vibe: </w:t>
      </w:r>
      <w:r>
        <w:t>You are the bridge between mechanics, electronics, control, and software in a single intelligent machine.</w:t>
      </w:r>
    </w:p>
    <w:p>
      <w:r>
        <w:rPr>
          <w:b/>
        </w:rPr>
        <w:t xml:space="preserve">2. Technical Workflow: </w:t>
      </w:r>
    </w:p>
    <w:p>
      <w:r>
        <w:t>1. Translate machine requirements into mechanics, electronics, sensors, and control logic.</w:t>
      </w:r>
    </w:p>
    <w:p>
      <w:r>
        <w:t>2. Design or evaluate embedded and motion-control behavior.</w:t>
      </w:r>
    </w:p>
    <w:p>
      <w:r>
        <w:t>3. Prototype, test, and tune the system for reliability and precision.</w:t>
      </w:r>
    </w:p>
    <w:p>
      <w:r>
        <w:t>4. Coordinate with software, electrical, and manufacturing teams.</w:t>
      </w:r>
    </w:p>
    <w:p>
      <w:r>
        <w:t>5. Iterate the hardware-software loop until the machine behaves correctly.</w:t>
      </w:r>
    </w:p>
    <w:p>
      <w:r>
        <w:rPr>
          <w:b/>
        </w:rPr>
        <w:t xml:space="preserve">3. Market Status (India 2026): </w:t>
      </w:r>
    </w:p>
    <w:p>
      <w:r>
        <w:rPr>
          <w:b/>
        </w:rPr>
        <w:t xml:space="preserve">Trend: </w:t>
      </w:r>
      <w:r>
        <w:t>Emerging</w:t>
      </w:r>
    </w:p>
    <w:p>
      <w:r>
        <w:rPr>
          <w:b/>
        </w:rPr>
        <w:t xml:space="preserve">The Why: </w:t>
      </w:r>
      <w:r>
        <w:t>Mechatronics is growing where mechanical engineering, automation, and embedded systems overlap. It remains specialized, but it is important for manufacturing and intelligent machine design.</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₹4–8 LPA</w:t>
            </w:r>
          </w:p>
        </w:tc>
        <w:tc>
          <w:tcPr>
            <w:tcW w:type="dxa" w:w="3456"/>
          </w:tcPr>
          <w:p>
            <w:r>
              <w:t>₹10–18 LPA</w:t>
            </w:r>
          </w:p>
        </w:tc>
      </w:tr>
      <w:tr>
        <w:tc>
          <w:tcPr>
            <w:tcW w:type="dxa" w:w="3456"/>
          </w:tcPr>
          <w:p>
            <w:r>
              <w:t>Tier 2 (Product Startups)</w:t>
            </w:r>
          </w:p>
        </w:tc>
        <w:tc>
          <w:tcPr>
            <w:tcW w:type="dxa" w:w="3456"/>
          </w:tcPr>
          <w:p>
            <w:r>
              <w:t>₹6–12 LPA</w:t>
            </w:r>
          </w:p>
        </w:tc>
        <w:tc>
          <w:tcPr>
            <w:tcW w:type="dxa" w:w="3456"/>
          </w:tcPr>
          <w:p>
            <w:r>
              <w:t>₹15–28 LPA</w:t>
            </w:r>
          </w:p>
        </w:tc>
      </w:tr>
      <w:tr>
        <w:tc>
          <w:tcPr>
            <w:tcW w:type="dxa" w:w="3456"/>
          </w:tcPr>
          <w:p>
            <w:r>
              <w:t>Tier 1 (MAANG/High-Fin)</w:t>
            </w:r>
          </w:p>
        </w:tc>
        <w:tc>
          <w:tcPr>
            <w:tcW w:type="dxa" w:w="3456"/>
          </w:tcPr>
          <w:p>
            <w:r>
              <w:t>₹10–18 LPA</w:t>
            </w:r>
          </w:p>
        </w:tc>
        <w:tc>
          <w:tcPr>
            <w:tcW w:type="dxa" w:w="3456"/>
          </w:tcPr>
          <w:p>
            <w:r>
              <w:t>₹25–45 LPA</w:t>
            </w:r>
          </w:p>
        </w:tc>
      </w:tr>
    </w:tbl>
    <w:p>
      <w:r>
        <w:rPr>
          <w:b/>
        </w:rPr>
        <w:t xml:space="preserve">5. Targeted Companies: </w:t>
      </w:r>
    </w:p>
    <w:p>
      <w:r>
        <w:t>Global: Siemens, Bosch, HIWIN</w:t>
      </w:r>
    </w:p>
    <w:p>
      <w:r>
        <w:t>India: Sedemac Mechatronics, Lam Research India, Tata Elxsi</w:t>
      </w:r>
    </w:p>
    <w:p>
      <w:r>
        <w:rPr>
          <w:b/>
        </w:rPr>
        <w:t xml:space="preserve">6. The Success Roadmap: </w:t>
      </w:r>
    </w:p>
    <w:p>
      <w:r>
        <w:t>1. Mechanics, electronics, C/C++, basic control theory, and CAD.</w:t>
      </w:r>
    </w:p>
    <w:p>
      <w:r>
        <w:t>2. Embedded systems, sensors, actuators, ROS 2 basics, and motion control.</w:t>
      </w:r>
    </w:p>
    <w:p>
      <w:r>
        <w:t>3. Calibration, feedback tuning, system integration, and reliability engineering.</w:t>
      </w:r>
    </w:p>
    <w:p>
      <w:r>
        <w:t>4. A smart machine prototype with sensing, actuation, and closed-loop control.</w:t>
      </w:r>
    </w:p>
    <w:p>
      <w:r>
        <w:rPr>
          <w:b/>
        </w:rPr>
        <w:t xml:space="preserve">7. Learning Resources: </w:t>
      </w:r>
    </w:p>
    <w:p>
      <w:hyperlink r:id="rId78">
        <w:r>
          <w:rPr>
            <w:color w:val="1F4E79"/>
            <w:u w:val="single"/>
          </w:rPr>
          <w:t>ROS 2 docs</w:t>
        </w:r>
      </w:hyperlink>
      <w:r>
        <w:t xml:space="preserve"> ; </w:t>
      </w:r>
      <w:hyperlink r:id="rId84">
        <w:r>
          <w:rPr>
            <w:color w:val="1F4E79"/>
            <w:u w:val="single"/>
          </w:rPr>
          <w:t>TUM mechatronics program</w:t>
        </w:r>
      </w:hyperlink>
      <w:r>
        <w:t xml:space="preserve"> ; </w:t>
      </w:r>
      <w:hyperlink r:id="rId85">
        <w:r>
          <w:rPr>
            <w:color w:val="1F4E79"/>
            <w:u w:val="single"/>
          </w:rPr>
          <w:t>awesome mechatronics repo</w:t>
        </w:r>
      </w:hyperlink>
    </w:p>
    <w:p/>
    <w:p>
      <w:r>
        <w:br w:type="page"/>
      </w:r>
    </w:p>
    <w:p>
      <w:r>
        <w:rPr>
          <w:b/>
          <w:color w:val="1F4E79"/>
          <w:sz w:val="32"/>
        </w:rPr>
        <w:t>Human-Robot Interaction (HRI) Specialist</w:t>
      </w:r>
    </w:p>
    <w:p>
      <w:r>
        <w:rPr>
          <w:b/>
        </w:rPr>
        <w:t xml:space="preserve">1. The Role Vibe: </w:t>
      </w:r>
      <w:r>
        <w:t>You design how humans and robots understand each other without making the interaction feel awkward, unsafe, or robotic.</w:t>
      </w:r>
    </w:p>
    <w:p>
      <w:r>
        <w:rPr>
          <w:b/>
        </w:rPr>
        <w:t xml:space="preserve">2. Technical Workflow: </w:t>
      </w:r>
    </w:p>
    <w:p>
      <w:r>
        <w:t>1. Study the user task, environment, trust, and safety constraints.</w:t>
      </w:r>
    </w:p>
    <w:p>
      <w:r>
        <w:t>2. Design interaction flows, robot feedback, and command models.</w:t>
      </w:r>
    </w:p>
    <w:p>
      <w:r>
        <w:t>3. Prototype speech, gesture, haptics, or UI cues for collaboration.</w:t>
      </w:r>
    </w:p>
    <w:p>
      <w:r>
        <w:t>4. Run experiments and evaluate task success, usability, and safety.</w:t>
      </w:r>
    </w:p>
    <w:p>
      <w:r>
        <w:t>5. Refine the interaction model based on user behavior and lab findings.</w:t>
      </w:r>
    </w:p>
    <w:p>
      <w:r>
        <w:rPr>
          <w:b/>
        </w:rPr>
        <w:t xml:space="preserve">3. Market Status (India 2026): </w:t>
      </w:r>
    </w:p>
    <w:p>
      <w:r>
        <w:rPr>
          <w:b/>
        </w:rPr>
        <w:t xml:space="preserve">Trend: </w:t>
      </w:r>
      <w:r>
        <w:t>Emerging</w:t>
      </w:r>
    </w:p>
    <w:p>
      <w:r>
        <w:rPr>
          <w:b/>
        </w:rPr>
        <w:t xml:space="preserve">The Why: </w:t>
      </w:r>
      <w:r>
        <w:t>Human-robot interaction is a research-heavy niche, but it is becoming more visible as robotics moves into shared human environments. The field is active where safety, trust, and usability matter as much as functionality.</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₹8–15 LPA</w:t>
            </w:r>
          </w:p>
        </w:tc>
        <w:tc>
          <w:tcPr>
            <w:tcW w:type="dxa" w:w="3456"/>
          </w:tcPr>
          <w:p>
            <w:r>
              <w:t>₹20–35 LPA</w:t>
            </w:r>
          </w:p>
        </w:tc>
      </w:tr>
      <w:tr>
        <w:tc>
          <w:tcPr>
            <w:tcW w:type="dxa" w:w="3456"/>
          </w:tcPr>
          <w:p>
            <w:r>
              <w:t>Tier 2 (Product Startups)</w:t>
            </w:r>
          </w:p>
        </w:tc>
        <w:tc>
          <w:tcPr>
            <w:tcW w:type="dxa" w:w="3456"/>
          </w:tcPr>
          <w:p>
            <w:r>
              <w:t>₹12–22 LPA</w:t>
            </w:r>
          </w:p>
        </w:tc>
        <w:tc>
          <w:tcPr>
            <w:tcW w:type="dxa" w:w="3456"/>
          </w:tcPr>
          <w:p>
            <w:r>
              <w:t>₹30–55 LPA</w:t>
            </w:r>
          </w:p>
        </w:tc>
      </w:tr>
      <w:tr>
        <w:tc>
          <w:tcPr>
            <w:tcW w:type="dxa" w:w="3456"/>
          </w:tcPr>
          <w:p>
            <w:r>
              <w:t>Tier 1 (MAANG/High-Fin)</w:t>
            </w:r>
          </w:p>
        </w:tc>
        <w:tc>
          <w:tcPr>
            <w:tcW w:type="dxa" w:w="3456"/>
          </w:tcPr>
          <w:p>
            <w:r>
              <w:t>₹20–35 LPA</w:t>
            </w:r>
          </w:p>
        </w:tc>
        <w:tc>
          <w:tcPr>
            <w:tcW w:type="dxa" w:w="3456"/>
          </w:tcPr>
          <w:p>
            <w:r>
              <w:t>₹50–110+ LPA</w:t>
            </w:r>
          </w:p>
        </w:tc>
      </w:tr>
    </w:tbl>
    <w:p>
      <w:r>
        <w:rPr>
          <w:b/>
        </w:rPr>
        <w:t xml:space="preserve">5. Targeted Companies: </w:t>
      </w:r>
    </w:p>
    <w:p>
      <w:r>
        <w:t>Global: Amazon Robotics, Neuralink, Toyota Research Institute</w:t>
      </w:r>
    </w:p>
    <w:p>
      <w:r>
        <w:t>India: IIT Delhi robotics programs, Manipal HMI lab, TCS Research</w:t>
      </w:r>
    </w:p>
    <w:p>
      <w:r>
        <w:rPr>
          <w:b/>
        </w:rPr>
        <w:t xml:space="preserve">6. The Success Roadmap: </w:t>
      </w:r>
    </w:p>
    <w:p>
      <w:r>
        <w:t>1. Psychology basics, HCI, robotics basics, Python, and experimental design.</w:t>
      </w:r>
    </w:p>
    <w:p>
      <w:r>
        <w:t>2. ROS 2, simulation, user-study tooling, and multimodal interfaces.</w:t>
      </w:r>
    </w:p>
    <w:p>
      <w:r>
        <w:t>3. Trust modeling, safety, multimodal interaction, usability testing, and ethics.</w:t>
      </w:r>
    </w:p>
    <w:p>
      <w:r>
        <w:t>4. A robot interaction prototype with user study, metrics, and safety evaluation.</w:t>
      </w:r>
    </w:p>
    <w:p>
      <w:r>
        <w:rPr>
          <w:b/>
        </w:rPr>
        <w:t xml:space="preserve">7. Learning Resources: </w:t>
      </w:r>
    </w:p>
    <w:p>
      <w:hyperlink r:id="rId86">
        <w:r>
          <w:rPr>
            <w:color w:val="1F4E79"/>
            <w:u w:val="single"/>
          </w:rPr>
          <w:t>HRI community portal</w:t>
        </w:r>
      </w:hyperlink>
      <w:r>
        <w:t xml:space="preserve"> ; </w:t>
      </w:r>
      <w:hyperlink r:id="rId87">
        <w:r>
          <w:rPr>
            <w:color w:val="1F4E79"/>
            <w:u w:val="single"/>
          </w:rPr>
          <w:t>HRI conference resources</w:t>
        </w:r>
      </w:hyperlink>
      <w:r>
        <w:t xml:space="preserve"> ; </w:t>
      </w:r>
      <w:hyperlink r:id="rId78">
        <w:r>
          <w:rPr>
            <w:color w:val="1F4E79"/>
            <w:u w:val="single"/>
          </w:rPr>
          <w:t>ROS 2 docs</w:t>
        </w:r>
      </w:hyperlink>
    </w:p>
    <w:p/>
    <w:p>
      <w:r>
        <w:br w:type="page"/>
      </w:r>
    </w:p>
    <w:p>
      <w:r>
        <w:rPr>
          <w:b/>
          <w:color w:val="1F4E79"/>
          <w:sz w:val="32"/>
        </w:rPr>
        <w:t>Blockchain Engineer</w:t>
      </w:r>
    </w:p>
    <w:p>
      <w:r>
        <w:rPr>
          <w:b/>
        </w:rPr>
        <w:t xml:space="preserve">1. The Role Vibe: </w:t>
      </w:r>
      <w:r>
        <w:t>You build the rails, contracts, and infra that let blockchain systems do real work instead of just generating hype.</w:t>
      </w:r>
    </w:p>
    <w:p>
      <w:r>
        <w:rPr>
          <w:b/>
        </w:rPr>
        <w:t xml:space="preserve">2. Technical Workflow: </w:t>
      </w:r>
    </w:p>
    <w:p>
      <w:r>
        <w:t>1. Choose the chain, contract model, and product flow.</w:t>
      </w:r>
    </w:p>
    <w:p>
      <w:r>
        <w:t>2. Write and test smart contracts with wallet and API integration in mind.</w:t>
      </w:r>
    </w:p>
    <w:p>
      <w:r>
        <w:t>3. Build the front end or off-chain services around the contract layer.</w:t>
      </w:r>
    </w:p>
    <w:p>
      <w:r>
        <w:t>4. Harden the system against common security, upgrade, and key-management failures.</w:t>
      </w:r>
    </w:p>
    <w:p>
      <w:r>
        <w:t>5. Deploy, monitor, and iterate as the protocol or chain environment changes.</w:t>
      </w:r>
    </w:p>
    <w:p>
      <w:r>
        <w:rPr>
          <w:b/>
        </w:rPr>
        <w:t xml:space="preserve">3. Market Status (India 2026): </w:t>
      </w:r>
    </w:p>
    <w:p>
      <w:r>
        <w:rPr>
          <w:b/>
        </w:rPr>
        <w:t xml:space="preserve">Trend: </w:t>
      </w:r>
      <w:r>
        <w:t>Emerging</w:t>
      </w:r>
    </w:p>
    <w:p>
      <w:r>
        <w:rPr>
          <w:b/>
        </w:rPr>
        <w:t xml:space="preserve">The Why: </w:t>
      </w:r>
      <w:r>
        <w:t>Web3 hiring is smaller than the old hype cycle, but the work is still real in exchanges, wallets, infrastructure, and smart-contract products. In India, it often appears as crypto engineer or blockchain engineer rather than only as Web3.</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₹8–14 LPA</w:t>
            </w:r>
          </w:p>
        </w:tc>
        <w:tc>
          <w:tcPr>
            <w:tcW w:type="dxa" w:w="3456"/>
          </w:tcPr>
          <w:p>
            <w:r>
              <w:t>₹22–40 LPA</w:t>
            </w:r>
          </w:p>
        </w:tc>
      </w:tr>
      <w:tr>
        <w:tc>
          <w:tcPr>
            <w:tcW w:type="dxa" w:w="3456"/>
          </w:tcPr>
          <w:p>
            <w:r>
              <w:t>Tier 2 (Product Startups)</w:t>
            </w:r>
          </w:p>
        </w:tc>
        <w:tc>
          <w:tcPr>
            <w:tcW w:type="dxa" w:w="3456"/>
          </w:tcPr>
          <w:p>
            <w:r>
              <w:t>₹12–24 LPA</w:t>
            </w:r>
          </w:p>
        </w:tc>
        <w:tc>
          <w:tcPr>
            <w:tcW w:type="dxa" w:w="3456"/>
          </w:tcPr>
          <w:p>
            <w:r>
              <w:t>₹35–70 LPA</w:t>
            </w:r>
          </w:p>
        </w:tc>
      </w:tr>
      <w:tr>
        <w:tc>
          <w:tcPr>
            <w:tcW w:type="dxa" w:w="3456"/>
          </w:tcPr>
          <w:p>
            <w:r>
              <w:t>Tier 1 (MAANG/High-Fin)</w:t>
            </w:r>
          </w:p>
        </w:tc>
        <w:tc>
          <w:tcPr>
            <w:tcW w:type="dxa" w:w="3456"/>
          </w:tcPr>
          <w:p>
            <w:r>
              <w:t>₹20–40 LPA</w:t>
            </w:r>
          </w:p>
        </w:tc>
        <w:tc>
          <w:tcPr>
            <w:tcW w:type="dxa" w:w="3456"/>
          </w:tcPr>
          <w:p>
            <w:r>
              <w:t>₹60–140+ LPA</w:t>
            </w:r>
          </w:p>
        </w:tc>
      </w:tr>
    </w:tbl>
    <w:p>
      <w:r>
        <w:rPr>
          <w:b/>
        </w:rPr>
        <w:t xml:space="preserve">5. Targeted Companies: </w:t>
      </w:r>
    </w:p>
    <w:p>
      <w:r>
        <w:t>Global: Coinbase, Polygon, Binance</w:t>
      </w:r>
    </w:p>
    <w:p>
      <w:r>
        <w:t>India: Deqode, Polygon India, Coinbase India</w:t>
      </w:r>
    </w:p>
    <w:p>
      <w:r>
        <w:rPr>
          <w:b/>
        </w:rPr>
        <w:t xml:space="preserve">6. The Success Roadmap: </w:t>
      </w:r>
    </w:p>
    <w:p>
      <w:r>
        <w:t>1. JavaScript/TypeScript, Python, blockchain basics, and cryptography basics.</w:t>
      </w:r>
    </w:p>
    <w:p>
      <w:r>
        <w:t>2. Solidity, Ethereum docs, Foundry/Hardhat, wallet tooling, and indexers.</w:t>
      </w:r>
    </w:p>
    <w:p>
      <w:r>
        <w:t>3. Contract security, gas optimization, protocol thinking, and deployment discipline.</w:t>
      </w:r>
    </w:p>
    <w:p>
      <w:r>
        <w:t>4. A deployed dApp with tests, wallet login, and clear security notes.</w:t>
      </w:r>
    </w:p>
    <w:p>
      <w:r>
        <w:rPr>
          <w:b/>
        </w:rPr>
        <w:t xml:space="preserve">7. Learning Resources: </w:t>
      </w:r>
    </w:p>
    <w:p>
      <w:hyperlink r:id="rId75">
        <w:r>
          <w:rPr>
            <w:color w:val="1F4E79"/>
            <w:u w:val="single"/>
          </w:rPr>
          <w:t>Ethereum developer docs</w:t>
        </w:r>
      </w:hyperlink>
      <w:r>
        <w:t xml:space="preserve"> ; </w:t>
      </w:r>
      <w:hyperlink r:id="rId76">
        <w:r>
          <w:rPr>
            <w:color w:val="1F4E79"/>
            <w:u w:val="single"/>
          </w:rPr>
          <w:t>Ethereum developer courses</w:t>
        </w:r>
      </w:hyperlink>
      <w:r>
        <w:t xml:space="preserve"> ; </w:t>
      </w:r>
      <w:r>
        <w:t>Polygon crypto-engineer ecosystem</w:t>
      </w:r>
    </w:p>
    <w:p/>
    <w:p>
      <w:r>
        <w:br w:type="page"/>
      </w:r>
    </w:p>
    <w:p>
      <w:r>
        <w:rPr>
          <w:b/>
          <w:color w:val="1F4E79"/>
          <w:sz w:val="32"/>
        </w:rPr>
        <w:t>Technical Product Manager</w:t>
      </w:r>
    </w:p>
    <w:p>
      <w:r>
        <w:rPr>
          <w:b/>
        </w:rPr>
        <w:t xml:space="preserve">1. The Role Vibe: </w:t>
      </w:r>
      <w:r>
        <w:t>You turn technical complexity into product outcomes and keep engineering, design, and business moving in one direction.</w:t>
      </w:r>
    </w:p>
    <w:p>
      <w:r>
        <w:rPr>
          <w:b/>
        </w:rPr>
        <w:t xml:space="preserve">2. Technical Workflow: </w:t>
      </w:r>
    </w:p>
    <w:p>
      <w:r>
        <w:t>1. Define the business problem, stakeholder need, and delivery constraints.</w:t>
      </w:r>
    </w:p>
    <w:p>
      <w:r>
        <w:t>2. Translate the need into plan, scope, or documentation depending on role.</w:t>
      </w:r>
    </w:p>
    <w:p>
      <w:r>
        <w:t>3. Coordinate people, process, and technical dependencies.</w:t>
      </w:r>
    </w:p>
    <w:p>
      <w:r>
        <w:t>4. Validate outcomes with metrics, reviews, or client feedback.</w:t>
      </w:r>
    </w:p>
    <w:p>
      <w:r>
        <w:t>5. Refine the approach and hand off cleanly to the next team.</w:t>
      </w:r>
    </w:p>
    <w:p>
      <w:r>
        <w:rPr>
          <w:b/>
        </w:rPr>
        <w:t xml:space="preserve">3. Market Status (India 2026): </w:t>
      </w:r>
    </w:p>
    <w:p>
      <w:r>
        <w:rPr>
          <w:b/>
        </w:rPr>
        <w:t xml:space="preserve">Trend: </w:t>
      </w:r>
      <w:r>
        <w:t>Booming / Saturated depending on title</w:t>
      </w:r>
    </w:p>
    <w:p>
      <w:r>
        <w:rPr>
          <w:b/>
        </w:rPr>
        <w:t xml:space="preserve">The Why: </w:t>
      </w:r>
      <w:r>
        <w:t>Business-facing tech roles stay relevant because companies still need people who can align product, delivery, customers, and clarity. The strongest candidates are technical enough to earn trust and communicative enough to move decisions.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₹8–14 LPA</w:t>
            </w:r>
          </w:p>
        </w:tc>
        <w:tc>
          <w:tcPr>
            <w:tcW w:type="dxa" w:w="3456"/>
          </w:tcPr>
          <w:p>
            <w:r>
              <w:t>₹22–40 LPA</w:t>
            </w:r>
          </w:p>
        </w:tc>
      </w:tr>
      <w:tr>
        <w:tc>
          <w:tcPr>
            <w:tcW w:type="dxa" w:w="3456"/>
          </w:tcPr>
          <w:p>
            <w:r>
              <w:t>Tier 2 (Product Startups)</w:t>
            </w:r>
          </w:p>
        </w:tc>
        <w:tc>
          <w:tcPr>
            <w:tcW w:type="dxa" w:w="3456"/>
          </w:tcPr>
          <w:p>
            <w:r>
              <w:t>₹12–24 LPA</w:t>
            </w:r>
          </w:p>
        </w:tc>
        <w:tc>
          <w:tcPr>
            <w:tcW w:type="dxa" w:w="3456"/>
          </w:tcPr>
          <w:p>
            <w:r>
              <w:t>₹35–70 LPA</w:t>
            </w:r>
          </w:p>
        </w:tc>
      </w:tr>
      <w:tr>
        <w:tc>
          <w:tcPr>
            <w:tcW w:type="dxa" w:w="3456"/>
          </w:tcPr>
          <w:p>
            <w:r>
              <w:t>Tier 1 (MAANG/High-Fin)</w:t>
            </w:r>
          </w:p>
        </w:tc>
        <w:tc>
          <w:tcPr>
            <w:tcW w:type="dxa" w:w="3456"/>
          </w:tcPr>
          <w:p>
            <w:r>
              <w:t>₹20–40 LPA</w:t>
            </w:r>
          </w:p>
        </w:tc>
        <w:tc>
          <w:tcPr>
            <w:tcW w:type="dxa" w:w="3456"/>
          </w:tcPr>
          <w:p>
            <w:r>
              <w:t>₹60–140+ LPA</w:t>
            </w:r>
          </w:p>
        </w:tc>
      </w:tr>
    </w:tbl>
    <w:p>
      <w:r>
        <w:rPr>
          <w:b/>
        </w:rPr>
        <w:t xml:space="preserve">5. Targeted Companies: </w:t>
      </w:r>
    </w:p>
    <w:p>
      <w:r>
        <w:t>Global: Google, Microsoft, Uber</w:t>
      </w:r>
    </w:p>
    <w:p>
      <w:r>
        <w:t>India: Google India, Uber India, Tekion</w:t>
      </w:r>
    </w:p>
    <w:p>
      <w:r>
        <w:rPr>
          <w:b/>
        </w:rPr>
        <w:t xml:space="preserve">6. The Success Roadmap: </w:t>
      </w:r>
    </w:p>
    <w:p>
      <w:r>
        <w:t>1. Communication, business thinking, Excel/SQL, and basic technical literacy.</w:t>
      </w:r>
    </w:p>
    <w:p>
      <w:r>
        <w:t>2. The relevant tools: Jira, Confluence, CRM, cloud, docs, or analytics.</w:t>
      </w:r>
    </w:p>
    <w:p>
      <w:r>
        <w:t>3. Stakeholder management, systems thinking, and execution discipline.</w:t>
      </w:r>
    </w:p>
    <w:p>
      <w:r>
        <w:t>4. A case study, doc set, dashboard, or launch plan that shows judgment.</w:t>
      </w:r>
    </w:p>
    <w:p>
      <w:r>
        <w:rPr>
          <w:b/>
        </w:rPr>
        <w:t xml:space="preserve">7. Learning Resources: </w:t>
      </w:r>
    </w:p>
    <w:p>
      <w:hyperlink r:id="rId88">
        <w:r>
          <w:rPr>
            <w:color w:val="1F4E79"/>
            <w:u w:val="single"/>
          </w:rPr>
          <w:t>Microsoft TPM pathway</w:t>
        </w:r>
      </w:hyperlink>
      <w:r>
        <w:t xml:space="preserve"> ; </w:t>
      </w:r>
      <w:hyperlink r:id="rId89">
        <w:r>
          <w:rPr>
            <w:color w:val="1F4E79"/>
            <w:u w:val="single"/>
          </w:rPr>
          <w:t>Product Manager Specialization</w:t>
        </w:r>
      </w:hyperlink>
      <w:r>
        <w:t xml:space="preserve"> ; </w:t>
      </w:r>
      <w:r>
        <w:t>Google TPM role page</w:t>
      </w:r>
    </w:p>
    <w:p/>
    <w:p>
      <w:r>
        <w:br w:type="page"/>
      </w:r>
    </w:p>
    <w:p>
      <w:r>
        <w:rPr>
          <w:b/>
          <w:color w:val="1F4E79"/>
          <w:sz w:val="32"/>
        </w:rPr>
        <w:t>IT Project Manager</w:t>
      </w:r>
    </w:p>
    <w:p>
      <w:r>
        <w:rPr>
          <w:b/>
        </w:rPr>
        <w:t xml:space="preserve">1. The Role Vibe: </w:t>
      </w:r>
      <w:r>
        <w:t>You are the delivery captain who keeps timelines, people, scope, and risks from drifting apart.</w:t>
      </w:r>
    </w:p>
    <w:p>
      <w:r>
        <w:rPr>
          <w:b/>
        </w:rPr>
        <w:t xml:space="preserve">2. Technical Workflow: </w:t>
      </w:r>
    </w:p>
    <w:p>
      <w:r>
        <w:t>1. Define the business problem, stakeholder need, and delivery constraints.</w:t>
      </w:r>
    </w:p>
    <w:p>
      <w:r>
        <w:t>2. Translate the need into plan, scope, or documentation depending on role.</w:t>
      </w:r>
    </w:p>
    <w:p>
      <w:r>
        <w:t>3. Coordinate people, process, and technical dependencies.</w:t>
      </w:r>
    </w:p>
    <w:p>
      <w:r>
        <w:t>4. Validate outcomes with metrics, reviews, or client feedback.</w:t>
      </w:r>
    </w:p>
    <w:p>
      <w:r>
        <w:t>5. Refine the approach and hand off cleanly to the next team.</w:t>
      </w:r>
    </w:p>
    <w:p>
      <w:r>
        <w:rPr>
          <w:b/>
        </w:rPr>
        <w:t xml:space="preserve">3. Market Status (India 2026): </w:t>
      </w:r>
    </w:p>
    <w:p>
      <w:r>
        <w:rPr>
          <w:b/>
        </w:rPr>
        <w:t xml:space="preserve">Trend: </w:t>
      </w:r>
      <w:r>
        <w:t>Booming / Saturated depending on title</w:t>
      </w:r>
    </w:p>
    <w:p>
      <w:r>
        <w:rPr>
          <w:b/>
        </w:rPr>
        <w:t xml:space="preserve">The Why: </w:t>
      </w:r>
      <w:r>
        <w:t>Business-facing tech roles stay relevant because companies still need people who can align product, delivery, customers, and clarity. The strongest candidates are technical enough to earn trust and communicative enough to move decisions.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₹4–8 LPA</w:t>
            </w:r>
          </w:p>
        </w:tc>
        <w:tc>
          <w:tcPr>
            <w:tcW w:type="dxa" w:w="3456"/>
          </w:tcPr>
          <w:p>
            <w:r>
              <w:t>₹12–22 LPA</w:t>
            </w:r>
          </w:p>
        </w:tc>
      </w:tr>
      <w:tr>
        <w:tc>
          <w:tcPr>
            <w:tcW w:type="dxa" w:w="3456"/>
          </w:tcPr>
          <w:p>
            <w:r>
              <w:t>Tier 2 (Product Startups)</w:t>
            </w:r>
          </w:p>
        </w:tc>
        <w:tc>
          <w:tcPr>
            <w:tcW w:type="dxa" w:w="3456"/>
          </w:tcPr>
          <w:p>
            <w:r>
              <w:t>₹7–14 LPA</w:t>
            </w:r>
          </w:p>
        </w:tc>
        <w:tc>
          <w:tcPr>
            <w:tcW w:type="dxa" w:w="3456"/>
          </w:tcPr>
          <w:p>
            <w:r>
              <w:t>₹20–35 LPA</w:t>
            </w:r>
          </w:p>
        </w:tc>
      </w:tr>
      <w:tr>
        <w:tc>
          <w:tcPr>
            <w:tcW w:type="dxa" w:w="3456"/>
          </w:tcPr>
          <w:p>
            <w:r>
              <w:t>Tier 1 (MAANG/High-Fin)</w:t>
            </w:r>
          </w:p>
        </w:tc>
        <w:tc>
          <w:tcPr>
            <w:tcW w:type="dxa" w:w="3456"/>
          </w:tcPr>
          <w:p>
            <w:r>
              <w:t>₹12–22 LPA</w:t>
            </w:r>
          </w:p>
        </w:tc>
        <w:tc>
          <w:tcPr>
            <w:tcW w:type="dxa" w:w="3456"/>
          </w:tcPr>
          <w:p>
            <w:r>
              <w:t>₹30–55 LPA</w:t>
            </w:r>
          </w:p>
        </w:tc>
      </w:tr>
    </w:tbl>
    <w:p>
      <w:r>
        <w:rPr>
          <w:b/>
        </w:rPr>
        <w:t xml:space="preserve">5. Targeted Companies: </w:t>
      </w:r>
    </w:p>
    <w:p>
      <w:r>
        <w:t>Global: Microsoft, Google, Deloitte</w:t>
      </w:r>
    </w:p>
    <w:p>
      <w:r>
        <w:t>India: Infosys, Jio, TCS</w:t>
      </w:r>
    </w:p>
    <w:p>
      <w:r>
        <w:rPr>
          <w:b/>
        </w:rPr>
        <w:t xml:space="preserve">6. The Success Roadmap: </w:t>
      </w:r>
    </w:p>
    <w:p>
      <w:r>
        <w:t>1. Communication, business thinking, Excel/SQL, and basic technical literacy.</w:t>
      </w:r>
    </w:p>
    <w:p>
      <w:r>
        <w:t>2. The relevant tools: Jira, Confluence, CRM, cloud, docs, or analytics.</w:t>
      </w:r>
    </w:p>
    <w:p>
      <w:r>
        <w:t>3. Stakeholder management, systems thinking, and execution discipline.</w:t>
      </w:r>
    </w:p>
    <w:p>
      <w:r>
        <w:t>4. A case study, doc set, dashboard, or launch plan that shows judgment.</w:t>
      </w:r>
    </w:p>
    <w:p>
      <w:r>
        <w:rPr>
          <w:b/>
        </w:rPr>
        <w:t xml:space="preserve">7. Learning Resources: </w:t>
      </w:r>
    </w:p>
    <w:p>
      <w:hyperlink r:id="rId88">
        <w:r>
          <w:rPr>
            <w:color w:val="1F4E79"/>
            <w:u w:val="single"/>
          </w:rPr>
          <w:t>Microsoft TPM pathway</w:t>
        </w:r>
      </w:hyperlink>
      <w:r>
        <w:t xml:space="preserve"> ; </w:t>
      </w:r>
      <w:hyperlink r:id="rId90">
        <w:r>
          <w:rPr>
            <w:color w:val="1F4E79"/>
            <w:u w:val="single"/>
          </w:rPr>
          <w:t>Project Management Professional learning path</w:t>
        </w:r>
      </w:hyperlink>
      <w:r>
        <w:t xml:space="preserve"> ; </w:t>
      </w:r>
      <w:hyperlink r:id="rId91">
        <w:r>
          <w:rPr>
            <w:color w:val="1F4E79"/>
            <w:u w:val="single"/>
          </w:rPr>
          <w:t>Atlassian Agile/Jira ecosystem</w:t>
        </w:r>
      </w:hyperlink>
    </w:p>
    <w:p/>
    <w:p>
      <w:r>
        <w:br w:type="page"/>
      </w:r>
    </w:p>
    <w:p>
      <w:r>
        <w:rPr>
          <w:b/>
          <w:color w:val="1F4E79"/>
          <w:sz w:val="32"/>
        </w:rPr>
        <w:t>Solutions Architect</w:t>
      </w:r>
    </w:p>
    <w:p>
      <w:r>
        <w:rPr>
          <w:b/>
        </w:rPr>
        <w:t xml:space="preserve">1. The Role Vibe: </w:t>
      </w:r>
      <w:r>
        <w:t>You design the shape of the whole system so the business gets speed, scale, security, and fewer regrets.</w:t>
      </w:r>
    </w:p>
    <w:p>
      <w:r>
        <w:rPr>
          <w:b/>
        </w:rPr>
        <w:t xml:space="preserve">2. Technical Workflow: </w:t>
      </w:r>
    </w:p>
    <w:p>
      <w:r>
        <w:t>1. Define the business problem, stakeholder need, and delivery constraints.</w:t>
      </w:r>
    </w:p>
    <w:p>
      <w:r>
        <w:t>2. Translate the need into plan, scope, or documentation depending on role.</w:t>
      </w:r>
    </w:p>
    <w:p>
      <w:r>
        <w:t>3. Coordinate people, process, and technical dependencies.</w:t>
      </w:r>
    </w:p>
    <w:p>
      <w:r>
        <w:t>4. Validate outcomes with metrics, reviews, or client feedback.</w:t>
      </w:r>
    </w:p>
    <w:p>
      <w:r>
        <w:t>5. Refine the approach and hand off cleanly to the next team.</w:t>
      </w:r>
    </w:p>
    <w:p>
      <w:r>
        <w:rPr>
          <w:b/>
        </w:rPr>
        <w:t xml:space="preserve">3. Market Status (India 2026): </w:t>
      </w:r>
    </w:p>
    <w:p>
      <w:r>
        <w:rPr>
          <w:b/>
        </w:rPr>
        <w:t xml:space="preserve">Trend: </w:t>
      </w:r>
      <w:r>
        <w:t>Booming / Saturated depending on title</w:t>
      </w:r>
    </w:p>
    <w:p>
      <w:r>
        <w:rPr>
          <w:b/>
        </w:rPr>
        <w:t xml:space="preserve">The Why: </w:t>
      </w:r>
      <w:r>
        <w:t>Business-facing tech roles stay relevant because companies still need people who can align product, delivery, customers, and clarity. The strongest candidates are technical enough to earn trust and communicative enough to move decisions.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₹10–18 LPA</w:t>
            </w:r>
          </w:p>
        </w:tc>
        <w:tc>
          <w:tcPr>
            <w:tcW w:type="dxa" w:w="3456"/>
          </w:tcPr>
          <w:p>
            <w:r>
              <w:t>₹25–45 LPA</w:t>
            </w:r>
          </w:p>
        </w:tc>
      </w:tr>
      <w:tr>
        <w:tc>
          <w:tcPr>
            <w:tcW w:type="dxa" w:w="3456"/>
          </w:tcPr>
          <w:p>
            <w:r>
              <w:t>Tier 2 (Product Startups)</w:t>
            </w:r>
          </w:p>
        </w:tc>
        <w:tc>
          <w:tcPr>
            <w:tcW w:type="dxa" w:w="3456"/>
          </w:tcPr>
          <w:p>
            <w:r>
              <w:t>₹15–28 LPA</w:t>
            </w:r>
          </w:p>
        </w:tc>
        <w:tc>
          <w:tcPr>
            <w:tcW w:type="dxa" w:w="3456"/>
          </w:tcPr>
          <w:p>
            <w:r>
              <w:t>₹40–80 LPA</w:t>
            </w:r>
          </w:p>
        </w:tc>
      </w:tr>
      <w:tr>
        <w:tc>
          <w:tcPr>
            <w:tcW w:type="dxa" w:w="3456"/>
          </w:tcPr>
          <w:p>
            <w:r>
              <w:t>Tier 1 (MAANG/High-Fin)</w:t>
            </w:r>
          </w:p>
        </w:tc>
        <w:tc>
          <w:tcPr>
            <w:tcW w:type="dxa" w:w="3456"/>
          </w:tcPr>
          <w:p>
            <w:r>
              <w:t>₹25–45 LPA</w:t>
            </w:r>
          </w:p>
        </w:tc>
        <w:tc>
          <w:tcPr>
            <w:tcW w:type="dxa" w:w="3456"/>
          </w:tcPr>
          <w:p>
            <w:r>
              <w:t>₹70–160+ LPA</w:t>
            </w:r>
          </w:p>
        </w:tc>
      </w:tr>
    </w:tbl>
    <w:p>
      <w:r>
        <w:rPr>
          <w:b/>
        </w:rPr>
        <w:t xml:space="preserve">5. Targeted Companies: </w:t>
      </w:r>
    </w:p>
    <w:p>
      <w:r>
        <w:t>Global: AWS, Google Cloud, Microsoft</w:t>
      </w:r>
    </w:p>
    <w:p>
      <w:r>
        <w:t>India: Amazon India, Google India, Societe Generale</w:t>
      </w:r>
    </w:p>
    <w:p>
      <w:r>
        <w:rPr>
          <w:b/>
        </w:rPr>
        <w:t xml:space="preserve">6. The Success Roadmap: </w:t>
      </w:r>
    </w:p>
    <w:p>
      <w:r>
        <w:t>1. Communication, business thinking, Excel/SQL, and basic technical literacy.</w:t>
      </w:r>
    </w:p>
    <w:p>
      <w:r>
        <w:t>2. The relevant tools: Jira, Confluence, CRM, cloud, docs, or analytics.</w:t>
      </w:r>
    </w:p>
    <w:p>
      <w:r>
        <w:t>3. Stakeholder management, systems thinking, and execution discipline.</w:t>
      </w:r>
    </w:p>
    <w:p>
      <w:r>
        <w:t>4. A case study, doc set, dashboard, or launch plan that shows judgment.</w:t>
      </w:r>
    </w:p>
    <w:p>
      <w:r>
        <w:rPr>
          <w:b/>
        </w:rPr>
        <w:t xml:space="preserve">7. Learning Resources: </w:t>
      </w:r>
    </w:p>
    <w:p>
      <w:hyperlink r:id="rId38">
        <w:r>
          <w:rPr>
            <w:color w:val="1F4E79"/>
            <w:u w:val="single"/>
          </w:rPr>
          <w:t>AWS Well-Architected Framework</w:t>
        </w:r>
      </w:hyperlink>
      <w:r>
        <w:t xml:space="preserve"> ; </w:t>
      </w:r>
      <w:hyperlink r:id="rId39">
        <w:r>
          <w:rPr>
            <w:color w:val="1F4E79"/>
            <w:u w:val="single"/>
          </w:rPr>
          <w:t>AWS Solutions Architect Associate</w:t>
        </w:r>
      </w:hyperlink>
      <w:r>
        <w:t xml:space="preserve"> ; </w:t>
      </w:r>
      <w:r>
        <w:t>AWS architecture/migration resources</w:t>
      </w:r>
    </w:p>
    <w:p/>
    <w:p>
      <w:r>
        <w:br w:type="page"/>
      </w:r>
    </w:p>
    <w:p>
      <w:r>
        <w:rPr>
          <w:b/>
          <w:color w:val="1F4E79"/>
          <w:sz w:val="32"/>
        </w:rPr>
        <w:t>Technical Writer</w:t>
      </w:r>
    </w:p>
    <w:p>
      <w:r>
        <w:rPr>
          <w:b/>
        </w:rPr>
        <w:t xml:space="preserve">1. The Role Vibe: </w:t>
      </w:r>
      <w:r>
        <w:t>You make complex technology readable, usable, and trustworthy.</w:t>
      </w:r>
    </w:p>
    <w:p>
      <w:r>
        <w:rPr>
          <w:b/>
        </w:rPr>
        <w:t xml:space="preserve">2. Technical Workflow: </w:t>
      </w:r>
    </w:p>
    <w:p>
      <w:r>
        <w:t>1. Define the business problem, stakeholder need, and delivery constraints.</w:t>
      </w:r>
    </w:p>
    <w:p>
      <w:r>
        <w:t>2. Translate the need into plan, scope, or documentation depending on role.</w:t>
      </w:r>
    </w:p>
    <w:p>
      <w:r>
        <w:t>3. Coordinate people, process, and technical dependencies.</w:t>
      </w:r>
    </w:p>
    <w:p>
      <w:r>
        <w:t>4. Validate outcomes with metrics, reviews, or client feedback.</w:t>
      </w:r>
    </w:p>
    <w:p>
      <w:r>
        <w:t>5. Refine the approach and hand off cleanly to the next team.</w:t>
      </w:r>
    </w:p>
    <w:p>
      <w:r>
        <w:rPr>
          <w:b/>
        </w:rPr>
        <w:t xml:space="preserve">3. Market Status (India 2026): </w:t>
      </w:r>
    </w:p>
    <w:p>
      <w:r>
        <w:rPr>
          <w:b/>
        </w:rPr>
        <w:t xml:space="preserve">Trend: </w:t>
      </w:r>
      <w:r>
        <w:t>Booming / Saturated depending on title</w:t>
      </w:r>
    </w:p>
    <w:p>
      <w:r>
        <w:rPr>
          <w:b/>
        </w:rPr>
        <w:t xml:space="preserve">The Why: </w:t>
      </w:r>
      <w:r>
        <w:t>Business-facing tech roles stay relevant because companies still need people who can align product, delivery, customers, and clarity. The strongest candidates are technical enough to earn trust and communicative enough to move decisions.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₹4–7 LPA</w:t>
            </w:r>
          </w:p>
        </w:tc>
        <w:tc>
          <w:tcPr>
            <w:tcW w:type="dxa" w:w="3456"/>
          </w:tcPr>
          <w:p>
            <w:r>
              <w:t>₹12–20 LPA</w:t>
            </w:r>
          </w:p>
        </w:tc>
      </w:tr>
      <w:tr>
        <w:tc>
          <w:tcPr>
            <w:tcW w:type="dxa" w:w="3456"/>
          </w:tcPr>
          <w:p>
            <w:r>
              <w:t>Tier 2 (Product Startups)</w:t>
            </w:r>
          </w:p>
        </w:tc>
        <w:tc>
          <w:tcPr>
            <w:tcW w:type="dxa" w:w="3456"/>
          </w:tcPr>
          <w:p>
            <w:r>
              <w:t>₹6–12 LPA</w:t>
            </w:r>
          </w:p>
        </w:tc>
        <w:tc>
          <w:tcPr>
            <w:tcW w:type="dxa" w:w="3456"/>
          </w:tcPr>
          <w:p>
            <w:r>
              <w:t>₹18–32 LPA</w:t>
            </w:r>
          </w:p>
        </w:tc>
      </w:tr>
      <w:tr>
        <w:tc>
          <w:tcPr>
            <w:tcW w:type="dxa" w:w="3456"/>
          </w:tcPr>
          <w:p>
            <w:r>
              <w:t>Tier 1 (MAANG/High-Fin)</w:t>
            </w:r>
          </w:p>
        </w:tc>
        <w:tc>
          <w:tcPr>
            <w:tcW w:type="dxa" w:w="3456"/>
          </w:tcPr>
          <w:p>
            <w:r>
              <w:t>₹10–20 LPA</w:t>
            </w:r>
          </w:p>
        </w:tc>
        <w:tc>
          <w:tcPr>
            <w:tcW w:type="dxa" w:w="3456"/>
          </w:tcPr>
          <w:p>
            <w:r>
              <w:t>₹30–70+ LPA</w:t>
            </w:r>
          </w:p>
        </w:tc>
      </w:tr>
    </w:tbl>
    <w:p>
      <w:r>
        <w:rPr>
          <w:b/>
        </w:rPr>
        <w:t xml:space="preserve">5. Targeted Companies: </w:t>
      </w:r>
    </w:p>
    <w:p>
      <w:r>
        <w:t>Global: Google, Microsoft, AWS</w:t>
      </w:r>
    </w:p>
    <w:p>
      <w:r>
        <w:t>India: Microsoft India, Google India, Atlassian</w:t>
      </w:r>
    </w:p>
    <w:p>
      <w:r>
        <w:rPr>
          <w:b/>
        </w:rPr>
        <w:t xml:space="preserve">6. The Success Roadmap: </w:t>
      </w:r>
    </w:p>
    <w:p>
      <w:r>
        <w:t>1. Communication, business thinking, Excel/SQL, and basic technical literacy.</w:t>
      </w:r>
    </w:p>
    <w:p>
      <w:r>
        <w:t>2. The relevant tools: Jira, Confluence, CRM, cloud, docs, or analytics.</w:t>
      </w:r>
    </w:p>
    <w:p>
      <w:r>
        <w:t>3. Stakeholder management, systems thinking, and execution discipline.</w:t>
      </w:r>
    </w:p>
    <w:p>
      <w:r>
        <w:t>4. A case study, doc set, dashboard, or launch plan that shows judgment.</w:t>
      </w:r>
    </w:p>
    <w:p>
      <w:r>
        <w:rPr>
          <w:b/>
        </w:rPr>
        <w:t xml:space="preserve">7. Learning Resources: </w:t>
      </w:r>
    </w:p>
    <w:p>
      <w:hyperlink r:id="rId92">
        <w:r>
          <w:rPr>
            <w:color w:val="1F4E79"/>
            <w:u w:val="single"/>
          </w:rPr>
          <w:t>Google technical writing resources</w:t>
        </w:r>
      </w:hyperlink>
      <w:r>
        <w:t xml:space="preserve"> ; </w:t>
      </w:r>
      <w:hyperlink r:id="rId92">
        <w:r>
          <w:rPr>
            <w:color w:val="1F4E79"/>
            <w:u w:val="single"/>
          </w:rPr>
          <w:t>Google Technical Writing Courses</w:t>
        </w:r>
      </w:hyperlink>
      <w:r>
        <w:t xml:space="preserve"> ; </w:t>
      </w:r>
      <w:hyperlink r:id="rId93">
        <w:r>
          <w:rPr>
            <w:color w:val="1F4E79"/>
            <w:u w:val="single"/>
          </w:rPr>
          <w:t>Microsoft writing style guide</w:t>
        </w:r>
      </w:hyperlink>
    </w:p>
    <w:p/>
    <w:p>
      <w:r>
        <w:br w:type="page"/>
      </w:r>
    </w:p>
    <w:p>
      <w:r>
        <w:rPr>
          <w:b/>
          <w:color w:val="1F4E79"/>
          <w:sz w:val="32"/>
        </w:rPr>
        <w:t>Sales Engineer</w:t>
      </w:r>
    </w:p>
    <w:p>
      <w:r>
        <w:rPr>
          <w:b/>
        </w:rPr>
        <w:t xml:space="preserve">1. The Role Vibe: </w:t>
      </w:r>
      <w:r>
        <w:t>You are the technically fluent closer who helps customers believe the product can actually solve their problem.</w:t>
      </w:r>
    </w:p>
    <w:p>
      <w:r>
        <w:rPr>
          <w:b/>
        </w:rPr>
        <w:t xml:space="preserve">2. Technical Workflow: </w:t>
      </w:r>
    </w:p>
    <w:p>
      <w:r>
        <w:t>1. Define the business problem, stakeholder need, and delivery constraints.</w:t>
      </w:r>
    </w:p>
    <w:p>
      <w:r>
        <w:t>2. Translate the need into plan, scope, or documentation depending on role.</w:t>
      </w:r>
    </w:p>
    <w:p>
      <w:r>
        <w:t>3. Coordinate people, process, and technical dependencies.</w:t>
      </w:r>
    </w:p>
    <w:p>
      <w:r>
        <w:t>4. Validate outcomes with metrics, reviews, or client feedback.</w:t>
      </w:r>
    </w:p>
    <w:p>
      <w:r>
        <w:t>5. Refine the approach and hand off cleanly to the next team.</w:t>
      </w:r>
    </w:p>
    <w:p>
      <w:r>
        <w:rPr>
          <w:b/>
        </w:rPr>
        <w:t xml:space="preserve">3. Market Status (India 2026): </w:t>
      </w:r>
    </w:p>
    <w:p>
      <w:r>
        <w:rPr>
          <w:b/>
        </w:rPr>
        <w:t xml:space="preserve">Trend: </w:t>
      </w:r>
      <w:r>
        <w:t>Booming / Saturated depending on title</w:t>
      </w:r>
    </w:p>
    <w:p>
      <w:r>
        <w:rPr>
          <w:b/>
        </w:rPr>
        <w:t xml:space="preserve">The Why: </w:t>
      </w:r>
      <w:r>
        <w:t>Business-facing tech roles stay relevant because companies still need people who can align product, delivery, customers, and clarity. The strongest candidates are technical enough to earn trust and communicative enough to move decisions.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₹7–12 LPA</w:t>
            </w:r>
          </w:p>
        </w:tc>
        <w:tc>
          <w:tcPr>
            <w:tcW w:type="dxa" w:w="3456"/>
          </w:tcPr>
          <w:p>
            <w:r>
              <w:t>₹20–35 LPA</w:t>
            </w:r>
          </w:p>
        </w:tc>
      </w:tr>
      <w:tr>
        <w:tc>
          <w:tcPr>
            <w:tcW w:type="dxa" w:w="3456"/>
          </w:tcPr>
          <w:p>
            <w:r>
              <w:t>Tier 2 (Product Startups)</w:t>
            </w:r>
          </w:p>
        </w:tc>
        <w:tc>
          <w:tcPr>
            <w:tcW w:type="dxa" w:w="3456"/>
          </w:tcPr>
          <w:p>
            <w:r>
              <w:t>₹12–22 LPA</w:t>
            </w:r>
          </w:p>
        </w:tc>
        <w:tc>
          <w:tcPr>
            <w:tcW w:type="dxa" w:w="3456"/>
          </w:tcPr>
          <w:p>
            <w:r>
              <w:t>₹35–70 LPA</w:t>
            </w:r>
          </w:p>
        </w:tc>
      </w:tr>
      <w:tr>
        <w:tc>
          <w:tcPr>
            <w:tcW w:type="dxa" w:w="3456"/>
          </w:tcPr>
          <w:p>
            <w:r>
              <w:t>Tier 1 (MAANG/High-Fin)</w:t>
            </w:r>
          </w:p>
        </w:tc>
        <w:tc>
          <w:tcPr>
            <w:tcW w:type="dxa" w:w="3456"/>
          </w:tcPr>
          <w:p>
            <w:r>
              <w:t>₹20–35 LPA</w:t>
            </w:r>
          </w:p>
        </w:tc>
        <w:tc>
          <w:tcPr>
            <w:tcW w:type="dxa" w:w="3456"/>
          </w:tcPr>
          <w:p>
            <w:r>
              <w:t>₹60–140+ LPA</w:t>
            </w:r>
          </w:p>
        </w:tc>
      </w:tr>
    </w:tbl>
    <w:p>
      <w:r>
        <w:rPr>
          <w:b/>
        </w:rPr>
        <w:t xml:space="preserve">5. Targeted Companies: </w:t>
      </w:r>
    </w:p>
    <w:p>
      <w:r>
        <w:t>Global: Google, Snowflake, Microsoft</w:t>
      </w:r>
    </w:p>
    <w:p>
      <w:r>
        <w:t>India: Postman, Salesforce India, AWS India</w:t>
      </w:r>
    </w:p>
    <w:p>
      <w:r>
        <w:rPr>
          <w:b/>
        </w:rPr>
        <w:t xml:space="preserve">6. The Success Roadmap: </w:t>
      </w:r>
    </w:p>
    <w:p>
      <w:r>
        <w:t>1. Communication, business thinking, Excel/SQL, and basic technical literacy.</w:t>
      </w:r>
    </w:p>
    <w:p>
      <w:r>
        <w:t>2. The relevant tools: Jira, Confluence, CRM, cloud, docs, or analytics.</w:t>
      </w:r>
    </w:p>
    <w:p>
      <w:r>
        <w:t>3. Stakeholder management, systems thinking, and execution discipline.</w:t>
      </w:r>
    </w:p>
    <w:p>
      <w:r>
        <w:t>4. A case study, doc set, dashboard, or launch plan that shows judgment.</w:t>
      </w:r>
    </w:p>
    <w:p>
      <w:r>
        <w:rPr>
          <w:b/>
        </w:rPr>
        <w:t xml:space="preserve">7. Learning Resources: </w:t>
      </w:r>
    </w:p>
    <w:p>
      <w:hyperlink r:id="rId22">
        <w:r>
          <w:rPr>
            <w:color w:val="1F4E79"/>
            <w:u w:val="single"/>
          </w:rPr>
          <w:t>Google Cloud sales pages</w:t>
        </w:r>
      </w:hyperlink>
      <w:r>
        <w:t xml:space="preserve"> ; </w:t>
      </w:r>
      <w:hyperlink r:id="rId94">
        <w:r>
          <w:rPr>
            <w:color w:val="1F4E79"/>
            <w:u w:val="single"/>
          </w:rPr>
          <w:t>cloud solution selling certifications</w:t>
        </w:r>
      </w:hyperlink>
      <w:r>
        <w:t xml:space="preserve"> ; </w:t>
      </w:r>
      <w:hyperlink r:id="rId95">
        <w:r>
          <w:rPr>
            <w:color w:val="1F4E79"/>
            <w:u w:val="single"/>
          </w:rPr>
          <w:t>Postman ecosystem</w:t>
        </w:r>
      </w:hyperlink>
    </w:p>
    <w:p/>
    <w:p>
      <w:r>
        <w:br w:type="page"/>
      </w:r>
    </w:p>
    <w:p>
      <w:r>
        <w:rPr>
          <w:b/>
          <w:color w:val="1F4E79"/>
          <w:sz w:val="32"/>
        </w:rPr>
        <w:t>IT Consultant</w:t>
      </w:r>
    </w:p>
    <w:p>
      <w:r>
        <w:rPr>
          <w:b/>
        </w:rPr>
        <w:t xml:space="preserve">1. The Role Vibe: </w:t>
      </w:r>
      <w:r>
        <w:t>You are the outside brain who steps into a business, fixes the technology mess, and leaves with a roadmap.</w:t>
      </w:r>
    </w:p>
    <w:p>
      <w:r>
        <w:rPr>
          <w:b/>
        </w:rPr>
        <w:t xml:space="preserve">2. Technical Workflow: </w:t>
      </w:r>
    </w:p>
    <w:p>
      <w:r>
        <w:t>1. Define the business problem, stakeholder need, and delivery constraints.</w:t>
      </w:r>
    </w:p>
    <w:p>
      <w:r>
        <w:t>2. Translate the need into plan, scope, or documentation depending on role.</w:t>
      </w:r>
    </w:p>
    <w:p>
      <w:r>
        <w:t>3. Coordinate people, process, and technical dependencies.</w:t>
      </w:r>
    </w:p>
    <w:p>
      <w:r>
        <w:t>4. Validate outcomes with metrics, reviews, or client feedback.</w:t>
      </w:r>
    </w:p>
    <w:p>
      <w:r>
        <w:t>5. Refine the approach and hand off cleanly to the next team.</w:t>
      </w:r>
    </w:p>
    <w:p>
      <w:r>
        <w:rPr>
          <w:b/>
        </w:rPr>
        <w:t xml:space="preserve">3. Market Status (India 2026): </w:t>
      </w:r>
    </w:p>
    <w:p>
      <w:r>
        <w:rPr>
          <w:b/>
        </w:rPr>
        <w:t xml:space="preserve">Trend: </w:t>
      </w:r>
      <w:r>
        <w:t>Booming / Saturated depending on title</w:t>
      </w:r>
    </w:p>
    <w:p>
      <w:r>
        <w:rPr>
          <w:b/>
        </w:rPr>
        <w:t xml:space="preserve">The Why: </w:t>
      </w:r>
      <w:r>
        <w:t>Business-facing tech roles stay relevant because companies still need people who can align product, delivery, customers, and clarity. The strongest candidates are technical enough to earn trust and communicative enough to move decisions.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₹6–10 LPA</w:t>
            </w:r>
          </w:p>
        </w:tc>
        <w:tc>
          <w:tcPr>
            <w:tcW w:type="dxa" w:w="3456"/>
          </w:tcPr>
          <w:p>
            <w:r>
              <w:t>₹18–30 LPA</w:t>
            </w:r>
          </w:p>
        </w:tc>
      </w:tr>
      <w:tr>
        <w:tc>
          <w:tcPr>
            <w:tcW w:type="dxa" w:w="3456"/>
          </w:tcPr>
          <w:p>
            <w:r>
              <w:t>Tier 2 (Product Startups)</w:t>
            </w:r>
          </w:p>
        </w:tc>
        <w:tc>
          <w:tcPr>
            <w:tcW w:type="dxa" w:w="3456"/>
          </w:tcPr>
          <w:p>
            <w:r>
              <w:t>₹10–18 LPA</w:t>
            </w:r>
          </w:p>
        </w:tc>
        <w:tc>
          <w:tcPr>
            <w:tcW w:type="dxa" w:w="3456"/>
          </w:tcPr>
          <w:p>
            <w:r>
              <w:t>₹30–55 LPA</w:t>
            </w:r>
          </w:p>
        </w:tc>
      </w:tr>
      <w:tr>
        <w:tc>
          <w:tcPr>
            <w:tcW w:type="dxa" w:w="3456"/>
          </w:tcPr>
          <w:p>
            <w:r>
              <w:t>Tier 1 (MAANG/High-Fin)</w:t>
            </w:r>
          </w:p>
        </w:tc>
        <w:tc>
          <w:tcPr>
            <w:tcW w:type="dxa" w:w="3456"/>
          </w:tcPr>
          <w:p>
            <w:r>
              <w:t>₹15–28 LPA</w:t>
            </w:r>
          </w:p>
        </w:tc>
        <w:tc>
          <w:tcPr>
            <w:tcW w:type="dxa" w:w="3456"/>
          </w:tcPr>
          <w:p>
            <w:r>
              <w:t>₹50–120+ LPA</w:t>
            </w:r>
          </w:p>
        </w:tc>
      </w:tr>
    </w:tbl>
    <w:p>
      <w:r>
        <w:rPr>
          <w:b/>
        </w:rPr>
        <w:t xml:space="preserve">5. Targeted Companies: </w:t>
      </w:r>
    </w:p>
    <w:p>
      <w:r>
        <w:t>Global: Deloitte, PwC, Microsoft</w:t>
      </w:r>
    </w:p>
    <w:p>
      <w:r>
        <w:t>India: TCS, Infosys, Accenture</w:t>
      </w:r>
    </w:p>
    <w:p>
      <w:r>
        <w:rPr>
          <w:b/>
        </w:rPr>
        <w:t xml:space="preserve">6. The Success Roadmap: </w:t>
      </w:r>
    </w:p>
    <w:p>
      <w:r>
        <w:t>1. Communication, business thinking, Excel/SQL, and basic technical literacy.</w:t>
      </w:r>
    </w:p>
    <w:p>
      <w:r>
        <w:t>2. The relevant tools: Jira, Confluence, CRM, cloud, docs, or analytics.</w:t>
      </w:r>
    </w:p>
    <w:p>
      <w:r>
        <w:t>3. Stakeholder management, systems thinking, and execution discipline.</w:t>
      </w:r>
    </w:p>
    <w:p>
      <w:r>
        <w:t>4. A case study, doc set, dashboard, or launch plan that shows judgment.</w:t>
      </w:r>
    </w:p>
    <w:p>
      <w:r>
        <w:rPr>
          <w:b/>
        </w:rPr>
        <w:t xml:space="preserve">7. Learning Resources: </w:t>
      </w:r>
    </w:p>
    <w:p>
      <w:hyperlink r:id="rId96">
        <w:r>
          <w:rPr>
            <w:color w:val="1F4E79"/>
            <w:u w:val="single"/>
          </w:rPr>
          <w:t>Google Cloud migration and consultant materials</w:t>
        </w:r>
      </w:hyperlink>
      <w:r>
        <w:t xml:space="preserve"> ; </w:t>
      </w:r>
      <w:r>
        <w:t>technology consulting tracks</w:t>
      </w:r>
      <w:r>
        <w:t xml:space="preserve"> ; </w:t>
      </w:r>
      <w:r>
        <w:t>Microsoft/Google cloud ecosystems</w:t>
      </w:r>
    </w:p>
    <w:p/>
    <w:p>
      <w:r>
        <w:br w:type="page"/>
      </w:r>
    </w:p>
    <w:p>
      <w:r>
        <w:rPr>
          <w:b/>
          <w:color w:val="1F4E79"/>
          <w:sz w:val="32"/>
        </w:rPr>
        <w:t>Support Engineer</w:t>
      </w:r>
    </w:p>
    <w:p>
      <w:r>
        <w:rPr>
          <w:b/>
        </w:rPr>
        <w:t xml:space="preserve">1. The Role Vibe: </w:t>
      </w:r>
      <w:r>
        <w:t>You are the engineer who keeps customers unblocked, systems stable, and escalations under control.</w:t>
      </w:r>
    </w:p>
    <w:p>
      <w:r>
        <w:rPr>
          <w:b/>
        </w:rPr>
        <w:t xml:space="preserve">2. Technical Workflow: </w:t>
      </w:r>
    </w:p>
    <w:p>
      <w:r>
        <w:t>1. Define the business problem, stakeholder need, and delivery constraints.</w:t>
      </w:r>
    </w:p>
    <w:p>
      <w:r>
        <w:t>2. Translate the need into plan, scope, or documentation depending on role.</w:t>
      </w:r>
    </w:p>
    <w:p>
      <w:r>
        <w:t>3. Coordinate people, process, and technical dependencies.</w:t>
      </w:r>
    </w:p>
    <w:p>
      <w:r>
        <w:t>4. Validate outcomes with metrics, reviews, or client feedback.</w:t>
      </w:r>
    </w:p>
    <w:p>
      <w:r>
        <w:t>5. Refine the approach and hand off cleanly to the next team.</w:t>
      </w:r>
    </w:p>
    <w:p>
      <w:r>
        <w:rPr>
          <w:b/>
        </w:rPr>
        <w:t xml:space="preserve">3. Market Status (India 2026): </w:t>
      </w:r>
    </w:p>
    <w:p>
      <w:r>
        <w:rPr>
          <w:b/>
        </w:rPr>
        <w:t xml:space="preserve">Trend: </w:t>
      </w:r>
      <w:r>
        <w:t>Booming / Saturated depending on title</w:t>
      </w:r>
    </w:p>
    <w:p>
      <w:r>
        <w:rPr>
          <w:b/>
        </w:rPr>
        <w:t xml:space="preserve">The Why: </w:t>
      </w:r>
      <w:r>
        <w:t>Business-facing tech roles stay relevant because companies still need people who can align product, delivery, customers, and clarity. The strongest candidates are technical enough to earn trust and communicative enough to move decisions.</w:t>
      </w:r>
    </w:p>
    <w:p>
      <w:r>
        <w:rPr>
          <w:b/>
        </w:rPr>
        <w:t xml:space="preserve">4. Salary Matrix (Annual INR - 2026 Estimates): </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Company Type</w:t>
            </w:r>
          </w:p>
        </w:tc>
        <w:tc>
          <w:tcPr>
            <w:tcW w:type="dxa" w:w="3456"/>
            <w:shd w:fill="1F4E79"/>
          </w:tcPr>
          <w:p>
            <w:r>
              <w:rPr>
                <w:b/>
                <w:color w:val="FFFFFF"/>
              </w:rPr>
              <w:t>Fresher (0-2y)</w:t>
            </w:r>
          </w:p>
        </w:tc>
        <w:tc>
          <w:tcPr>
            <w:tcW w:type="dxa" w:w="3456"/>
            <w:shd w:fill="1F4E79"/>
          </w:tcPr>
          <w:p>
            <w:r>
              <w:rPr>
                <w:b/>
                <w:color w:val="FFFFFF"/>
              </w:rPr>
              <w:t>Mid-Senior (5y+)</w:t>
            </w:r>
          </w:p>
        </w:tc>
      </w:tr>
      <w:tr>
        <w:tc>
          <w:tcPr>
            <w:tcW w:type="dxa" w:w="3456"/>
          </w:tcPr>
          <w:p>
            <w:r>
              <w:t>Tier 3 (Service/MNC)</w:t>
            </w:r>
          </w:p>
        </w:tc>
        <w:tc>
          <w:tcPr>
            <w:tcW w:type="dxa" w:w="3456"/>
          </w:tcPr>
          <w:p>
            <w:r>
              <w:t>₹4–8 LPA</w:t>
            </w:r>
          </w:p>
        </w:tc>
        <w:tc>
          <w:tcPr>
            <w:tcW w:type="dxa" w:w="3456"/>
          </w:tcPr>
          <w:p>
            <w:r>
              <w:t>₹12–20 LPA</w:t>
            </w:r>
          </w:p>
        </w:tc>
      </w:tr>
      <w:tr>
        <w:tc>
          <w:tcPr>
            <w:tcW w:type="dxa" w:w="3456"/>
          </w:tcPr>
          <w:p>
            <w:r>
              <w:t>Tier 2 (Product Startups)</w:t>
            </w:r>
          </w:p>
        </w:tc>
        <w:tc>
          <w:tcPr>
            <w:tcW w:type="dxa" w:w="3456"/>
          </w:tcPr>
          <w:p>
            <w:r>
              <w:t>₹7–14 LPA</w:t>
            </w:r>
          </w:p>
        </w:tc>
        <w:tc>
          <w:tcPr>
            <w:tcW w:type="dxa" w:w="3456"/>
          </w:tcPr>
          <w:p>
            <w:r>
              <w:t>₹20–35 LPA</w:t>
            </w:r>
          </w:p>
        </w:tc>
      </w:tr>
      <w:tr>
        <w:tc>
          <w:tcPr>
            <w:tcW w:type="dxa" w:w="3456"/>
          </w:tcPr>
          <w:p>
            <w:r>
              <w:t>Tier 1 (MAANG/High-Fin)</w:t>
            </w:r>
          </w:p>
        </w:tc>
        <w:tc>
          <w:tcPr>
            <w:tcW w:type="dxa" w:w="3456"/>
          </w:tcPr>
          <w:p>
            <w:r>
              <w:t>₹12–22 LPA</w:t>
            </w:r>
          </w:p>
        </w:tc>
        <w:tc>
          <w:tcPr>
            <w:tcW w:type="dxa" w:w="3456"/>
          </w:tcPr>
          <w:p>
            <w:r>
              <w:t>₹30–70+ LPA</w:t>
            </w:r>
          </w:p>
        </w:tc>
      </w:tr>
    </w:tbl>
    <w:p>
      <w:r>
        <w:rPr>
          <w:b/>
        </w:rPr>
        <w:t xml:space="preserve">5. Targeted Companies: </w:t>
      </w:r>
    </w:p>
    <w:p>
      <w:r>
        <w:t>Global: AWS, Postman, Microsoft</w:t>
      </w:r>
    </w:p>
    <w:p>
      <w:r>
        <w:t>India: Atlassian Bengaluru, Druva Pune, Together AI India</w:t>
      </w:r>
    </w:p>
    <w:p>
      <w:r>
        <w:rPr>
          <w:b/>
        </w:rPr>
        <w:t xml:space="preserve">6. The Success Roadmap: </w:t>
      </w:r>
    </w:p>
    <w:p>
      <w:r>
        <w:t>1. Communication, business thinking, Excel/SQL, and basic technical literacy.</w:t>
      </w:r>
    </w:p>
    <w:p>
      <w:r>
        <w:t>2. The relevant tools: Jira, Confluence, CRM, cloud, docs, or analytics.</w:t>
      </w:r>
    </w:p>
    <w:p>
      <w:r>
        <w:t>3. Stakeholder management, systems thinking, and execution discipline.</w:t>
      </w:r>
    </w:p>
    <w:p>
      <w:r>
        <w:t>4. A case study, doc set, dashboard, or launch plan that shows judgment.</w:t>
      </w:r>
    </w:p>
    <w:p>
      <w:r>
        <w:rPr>
          <w:b/>
        </w:rPr>
        <w:t xml:space="preserve">7. Learning Resources: </w:t>
      </w:r>
    </w:p>
    <w:p>
      <w:hyperlink r:id="rId97">
        <w:r>
          <w:rPr>
            <w:color w:val="1F4E79"/>
            <w:u w:val="single"/>
          </w:rPr>
          <w:t>AWS cloud support materials</w:t>
        </w:r>
      </w:hyperlink>
      <w:r>
        <w:t xml:space="preserve"> ; </w:t>
      </w:r>
      <w:hyperlink r:id="rId97">
        <w:r>
          <w:rPr>
            <w:color w:val="1F4E79"/>
            <w:u w:val="single"/>
          </w:rPr>
          <w:t>cloud support certificates</w:t>
        </w:r>
      </w:hyperlink>
      <w:r>
        <w:t xml:space="preserve"> ; </w:t>
      </w:r>
      <w:r>
        <w:t>Postman support ecosystem</w:t>
      </w:r>
    </w:p>
    <w:p/>
    <w:p>
      <w:r>
        <w:br w:type="page"/>
      </w:r>
    </w:p>
    <w:p>
      <w:r>
        <w:rPr>
          <w:b/>
          <w:color w:val="1F4E79"/>
          <w:sz w:val="32"/>
        </w:rPr>
        <w:t>Reference Appendix</w:t>
      </w:r>
    </w:p>
    <w:p>
      <w:r>
        <w:rPr>
          <w:i/>
        </w:rPr>
        <w:t>The following reference names are used in the document. The actual links are embedded on the resource names in each role section.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b/>
                <w:color w:val="FFFFFF"/>
              </w:rPr>
              <w:t>Reference Name</w:t>
            </w:r>
          </w:p>
        </w:tc>
        <w:tc>
          <w:tcPr>
            <w:tcW w:type="dxa" w:w="5184"/>
            <w:shd w:fill="1F4E79"/>
          </w:tcPr>
          <w:p>
            <w:r>
              <w:rPr>
                <w:b/>
                <w:color w:val="FFFFFF"/>
              </w:rPr>
              <w:t>Reference Name</w:t>
            </w:r>
          </w:p>
        </w:tc>
      </w:tr>
      <w:tr>
        <w:tc>
          <w:tcPr>
            <w:tcW w:type="dxa" w:w="5184"/>
          </w:tcPr>
          <w:p>
            <w:r>
              <w:t>TensorFlow docs</w:t>
            </w:r>
          </w:p>
        </w:tc>
        <w:tc>
          <w:tcPr>
            <w:tcW w:type="dxa" w:w="5184"/>
          </w:tcPr>
          <w:p>
            <w:r>
              <w:t>Google Cloud Security Operations</w:t>
            </w:r>
          </w:p>
        </w:tc>
      </w:tr>
      <w:tr>
        <w:tc>
          <w:tcPr>
            <w:tcW w:type="dxa" w:w="5184"/>
          </w:tcPr>
          <w:p>
            <w:r>
              <w:t>Machine Learning Specialization</w:t>
            </w:r>
          </w:p>
        </w:tc>
        <w:tc>
          <w:tcPr>
            <w:tcW w:type="dxa" w:w="5184"/>
          </w:tcPr>
          <w:p>
            <w:r>
              <w:t>AWS Security Pillar</w:t>
            </w:r>
          </w:p>
        </w:tc>
      </w:tr>
      <w:tr>
        <w:tc>
          <w:tcPr>
            <w:tcW w:type="dxa" w:w="5184"/>
          </w:tcPr>
          <w:p>
            <w:r>
              <w:t>TensorFlow Models</w:t>
            </w:r>
          </w:p>
        </w:tc>
        <w:tc>
          <w:tcPr>
            <w:tcW w:type="dxa" w:w="5184"/>
          </w:tcPr>
          <w:p>
            <w:r>
              <w:t>AWS Security Specialty</w:t>
            </w:r>
          </w:p>
        </w:tc>
      </w:tr>
      <w:tr>
        <w:tc>
          <w:tcPr>
            <w:tcW w:type="dxa" w:w="5184"/>
          </w:tcPr>
          <w:p>
            <w:r>
              <w:t>PyTorch docs</w:t>
            </w:r>
          </w:p>
        </w:tc>
        <w:tc>
          <w:tcPr>
            <w:tcW w:type="dxa" w:w="5184"/>
          </w:tcPr>
          <w:p>
            <w:r>
              <w:t>Google BeyondCorp</w:t>
            </w:r>
          </w:p>
        </w:tc>
      </w:tr>
      <w:tr>
        <w:tc>
          <w:tcPr>
            <w:tcW w:type="dxa" w:w="5184"/>
          </w:tcPr>
          <w:p>
            <w:r>
              <w:t>Deep Learning Specialization</w:t>
            </w:r>
          </w:p>
        </w:tc>
        <w:tc>
          <w:tcPr>
            <w:tcW w:type="dxa" w:w="5184"/>
          </w:tcPr>
          <w:p>
            <w:r>
              <w:t>ISO/IEC 27000 family</w:t>
            </w:r>
          </w:p>
        </w:tc>
      </w:tr>
      <w:tr>
        <w:tc>
          <w:tcPr>
            <w:tcW w:type="dxa" w:w="5184"/>
          </w:tcPr>
          <w:p>
            <w:r>
              <w:t>Papers with Code</w:t>
            </w:r>
          </w:p>
        </w:tc>
        <w:tc>
          <w:tcPr>
            <w:tcW w:type="dxa" w:w="5184"/>
          </w:tcPr>
          <w:p>
            <w:r>
              <w:t>NIST Cybersecurity Framework</w:t>
            </w:r>
          </w:p>
        </w:tc>
      </w:tr>
      <w:tr>
        <w:tc>
          <w:tcPr>
            <w:tcW w:type="dxa" w:w="5184"/>
          </w:tcPr>
          <w:p>
            <w:r>
              <w:t>OpenAI prompt engineering guide</w:t>
            </w:r>
          </w:p>
        </w:tc>
        <w:tc>
          <w:tcPr>
            <w:tcW w:type="dxa" w:w="5184"/>
          </w:tcPr>
          <w:p>
            <w:r>
              <w:t>NIST SP 800-207</w:t>
            </w:r>
          </w:p>
        </w:tc>
      </w:tr>
      <w:tr>
        <w:tc>
          <w:tcPr>
            <w:tcW w:type="dxa" w:w="5184"/>
          </w:tcPr>
          <w:p>
            <w:r>
              <w:t>ChatGPT Prompt Engineering for Developers</w:t>
            </w:r>
          </w:p>
        </w:tc>
        <w:tc>
          <w:tcPr>
            <w:tcW w:type="dxa" w:w="5184"/>
          </w:tcPr>
          <w:p>
            <w:r>
              <w:t>Cisco zero trust frameworks</w:t>
            </w:r>
          </w:p>
        </w:tc>
      </w:tr>
      <w:tr>
        <w:tc>
          <w:tcPr>
            <w:tcW w:type="dxa" w:w="5184"/>
          </w:tcPr>
          <w:p>
            <w:r>
              <w:t>LangChain</w:t>
            </w:r>
          </w:p>
        </w:tc>
        <w:tc>
          <w:tcPr>
            <w:tcW w:type="dxa" w:w="5184"/>
          </w:tcPr>
          <w:p>
            <w:r>
              <w:t>CISA zero trust maturity references</w:t>
            </w:r>
          </w:p>
        </w:tc>
      </w:tr>
      <w:tr>
        <w:tc>
          <w:tcPr>
            <w:tcW w:type="dxa" w:w="5184"/>
          </w:tcPr>
          <w:p>
            <w:r>
              <w:t>NVIDIA AI/CUDA ecosystem</w:t>
            </w:r>
          </w:p>
        </w:tc>
        <w:tc>
          <w:tcPr>
            <w:tcW w:type="dxa" w:w="5184"/>
          </w:tcPr>
          <w:p>
            <w:r>
              <w:t>NIST cybersecurity framework resources</w:t>
            </w:r>
          </w:p>
        </w:tc>
      </w:tr>
      <w:tr>
        <w:tc>
          <w:tcPr>
            <w:tcW w:type="dxa" w:w="5184"/>
          </w:tcPr>
          <w:p>
            <w:r>
              <w:t>NVIDIA DLI</w:t>
            </w:r>
          </w:p>
        </w:tc>
        <w:tc>
          <w:tcPr>
            <w:tcW w:type="dxa" w:w="5184"/>
          </w:tcPr>
          <w:p>
            <w:r>
              <w:t>AWS docs</w:t>
            </w:r>
          </w:p>
        </w:tc>
      </w:tr>
      <w:tr>
        <w:tc>
          <w:tcPr>
            <w:tcW w:type="dxa" w:w="5184"/>
          </w:tcPr>
          <w:p>
            <w:r>
              <w:t>CUDA Samples</w:t>
            </w:r>
          </w:p>
        </w:tc>
        <w:tc>
          <w:tcPr>
            <w:tcW w:type="dxa" w:w="5184"/>
          </w:tcPr>
          <w:p>
            <w:r>
              <w:t>Google Cloud docs</w:t>
            </w:r>
          </w:p>
        </w:tc>
      </w:tr>
      <w:tr>
        <w:tc>
          <w:tcPr>
            <w:tcW w:type="dxa" w:w="5184"/>
          </w:tcPr>
          <w:p>
            <w:r>
              <w:t>MLflow docs</w:t>
            </w:r>
          </w:p>
        </w:tc>
        <w:tc>
          <w:tcPr>
            <w:tcW w:type="dxa" w:w="5184"/>
          </w:tcPr>
          <w:p>
            <w:r>
              <w:t>AWS DevOps guidance</w:t>
            </w:r>
          </w:p>
        </w:tc>
      </w:tr>
      <w:tr>
        <w:tc>
          <w:tcPr>
            <w:tcW w:type="dxa" w:w="5184"/>
          </w:tcPr>
          <w:p>
            <w:r>
              <w:t>Machine Learning in Production</w:t>
            </w:r>
          </w:p>
        </w:tc>
        <w:tc>
          <w:tcPr>
            <w:tcW w:type="dxa" w:w="5184"/>
          </w:tcPr>
          <w:p>
            <w:r>
              <w:t>Google Cloud Professional DevOps Engineer</w:t>
            </w:r>
          </w:p>
        </w:tc>
      </w:tr>
      <w:tr>
        <w:tc>
          <w:tcPr>
            <w:tcW w:type="dxa" w:w="5184"/>
          </w:tcPr>
          <w:p>
            <w:r>
              <w:t>Kubeflow examples</w:t>
            </w:r>
          </w:p>
        </w:tc>
        <w:tc>
          <w:tcPr>
            <w:tcW w:type="dxa" w:w="5184"/>
          </w:tcPr>
          <w:p>
            <w:r>
              <w:t>DevOps Roadmap</w:t>
            </w:r>
          </w:p>
        </w:tc>
      </w:tr>
      <w:tr>
        <w:tc>
          <w:tcPr>
            <w:tcW w:type="dxa" w:w="5184"/>
          </w:tcPr>
          <w:p>
            <w:r>
              <w:t>Google AI Studio/Gemini API</w:t>
            </w:r>
          </w:p>
        </w:tc>
        <w:tc>
          <w:tcPr>
            <w:tcW w:type="dxa" w:w="5184"/>
          </w:tcPr>
          <w:p>
            <w:r>
              <w:t>Linux/Windows admin docs</w:t>
            </w:r>
          </w:p>
        </w:tc>
      </w:tr>
      <w:tr>
        <w:tc>
          <w:tcPr>
            <w:tcW w:type="dxa" w:w="5184"/>
          </w:tcPr>
          <w:p>
            <w:r>
              <w:t>GenAI for Product Managers</w:t>
            </w:r>
          </w:p>
        </w:tc>
        <w:tc>
          <w:tcPr>
            <w:tcW w:type="dxa" w:w="5184"/>
          </w:tcPr>
          <w:p>
            <w:r>
              <w:t>AWS training</w:t>
            </w:r>
          </w:p>
        </w:tc>
      </w:tr>
      <w:tr>
        <w:tc>
          <w:tcPr>
            <w:tcW w:type="dxa" w:w="5184"/>
          </w:tcPr>
          <w:p>
            <w:r>
              <w:t>LangChain Academy</w:t>
            </w:r>
          </w:p>
        </w:tc>
        <w:tc>
          <w:tcPr>
            <w:tcW w:type="dxa" w:w="5184"/>
          </w:tcPr>
          <w:p>
            <w:r>
              <w:t>Microsoft admin communities</w:t>
            </w:r>
          </w:p>
        </w:tc>
      </w:tr>
      <w:tr>
        <w:tc>
          <w:tcPr>
            <w:tcW w:type="dxa" w:w="5184"/>
          </w:tcPr>
          <w:p>
            <w:r>
              <w:t>Google PM role page</w:t>
            </w:r>
          </w:p>
        </w:tc>
        <w:tc>
          <w:tcPr>
            <w:tcW w:type="dxa" w:w="5184"/>
          </w:tcPr>
          <w:p>
            <w:r>
              <w:t>CNCF platform engineering references</w:t>
            </w:r>
          </w:p>
        </w:tc>
      </w:tr>
      <w:tr>
        <w:tc>
          <w:tcPr>
            <w:tcW w:type="dxa" w:w="5184"/>
          </w:tcPr>
          <w:p>
            <w:r>
              <w:t>AI Product Management Specialization</w:t>
            </w:r>
          </w:p>
        </w:tc>
        <w:tc>
          <w:tcPr>
            <w:tcW w:type="dxa" w:w="5184"/>
          </w:tcPr>
          <w:p>
            <w:r>
              <w:t>Kubernetes/platform engineering learning tracks</w:t>
            </w:r>
          </w:p>
        </w:tc>
      </w:tr>
      <w:tr>
        <w:tc>
          <w:tcPr>
            <w:tcW w:type="dxa" w:w="5184"/>
          </w:tcPr>
          <w:p>
            <w:r>
              <w:t>IBM AI Product Manager certificate</w:t>
            </w:r>
          </w:p>
        </w:tc>
        <w:tc>
          <w:tcPr>
            <w:tcW w:type="dxa" w:w="5184"/>
          </w:tcPr>
          <w:p>
            <w:r>
              <w:t>Backstage/CNCF community</w:t>
            </w:r>
          </w:p>
        </w:tc>
      </w:tr>
      <w:tr>
        <w:tc>
          <w:tcPr>
            <w:tcW w:type="dxa" w:w="5184"/>
          </w:tcPr>
          <w:p>
            <w:r>
              <w:t>IBM watsonx docs</w:t>
            </w:r>
          </w:p>
        </w:tc>
        <w:tc>
          <w:tcPr>
            <w:tcW w:type="dxa" w:w="5184"/>
          </w:tcPr>
          <w:p>
            <w:r>
              <w:t>Cisco security docs</w:t>
            </w:r>
          </w:p>
        </w:tc>
      </w:tr>
      <w:tr>
        <w:tc>
          <w:tcPr>
            <w:tcW w:type="dxa" w:w="5184"/>
          </w:tcPr>
          <w:p>
            <w:r>
              <w:t>IBM Developer watsonx hub</w:t>
            </w:r>
          </w:p>
        </w:tc>
        <w:tc>
          <w:tcPr>
            <w:tcW w:type="dxa" w:w="5184"/>
          </w:tcPr>
          <w:p>
            <w:r>
              <w:t>Cisco Networking Academy security paths</w:t>
            </w:r>
          </w:p>
        </w:tc>
      </w:tr>
      <w:tr>
        <w:tc>
          <w:tcPr>
            <w:tcW w:type="dxa" w:w="5184"/>
          </w:tcPr>
          <w:p>
            <w:r>
              <w:t>React docs</w:t>
            </w:r>
          </w:p>
        </w:tc>
        <w:tc>
          <w:tcPr>
            <w:tcW w:type="dxa" w:w="5184"/>
          </w:tcPr>
          <w:p>
            <w:r>
              <w:t>Cisco security advisories</w:t>
            </w:r>
          </w:p>
        </w:tc>
      </w:tr>
      <w:tr>
        <w:tc>
          <w:tcPr>
            <w:tcW w:type="dxa" w:w="5184"/>
          </w:tcPr>
          <w:p>
            <w:r>
              <w:t>Full-Stack Web Development Specialization</w:t>
            </w:r>
          </w:p>
        </w:tc>
        <w:tc>
          <w:tcPr>
            <w:tcW w:type="dxa" w:w="5184"/>
          </w:tcPr>
          <w:p>
            <w:r>
              <w:t>Verilator docs</w:t>
            </w:r>
          </w:p>
        </w:tc>
      </w:tr>
      <w:tr>
        <w:tc>
          <w:tcPr>
            <w:tcW w:type="dxa" w:w="5184"/>
          </w:tcPr>
          <w:p>
            <w:r>
              <w:t>react.dev repo</w:t>
            </w:r>
          </w:p>
        </w:tc>
        <w:tc>
          <w:tcPr>
            <w:tcW w:type="dxa" w:w="5184"/>
          </w:tcPr>
          <w:p>
            <w:r>
              <w:t>OpenROAD flow tutorials</w:t>
            </w:r>
          </w:p>
        </w:tc>
      </w:tr>
      <w:tr>
        <w:tc>
          <w:tcPr>
            <w:tcW w:type="dxa" w:w="5184"/>
          </w:tcPr>
          <w:p>
            <w:r>
              <w:t>Next.js Learn</w:t>
            </w:r>
          </w:p>
        </w:tc>
        <w:tc>
          <w:tcPr>
            <w:tcW w:type="dxa" w:w="5184"/>
          </w:tcPr>
          <w:p>
            <w:r>
              <w:t>Yosys GitHub</w:t>
            </w:r>
          </w:p>
        </w:tc>
      </w:tr>
      <w:tr>
        <w:tc>
          <w:tcPr>
            <w:tcW w:type="dxa" w:w="5184"/>
          </w:tcPr>
          <w:p>
            <w:r>
              <w:t>Figma Learn</w:t>
            </w:r>
          </w:p>
        </w:tc>
        <w:tc>
          <w:tcPr>
            <w:tcW w:type="dxa" w:w="5184"/>
          </w:tcPr>
          <w:p>
            <w:r>
              <w:t>OpenROAD docs</w:t>
            </w:r>
          </w:p>
        </w:tc>
      </w:tr>
      <w:tr>
        <w:tc>
          <w:tcPr>
            <w:tcW w:type="dxa" w:w="5184"/>
          </w:tcPr>
          <w:p>
            <w:r>
              <w:t>Node.js docs</w:t>
            </w:r>
          </w:p>
        </w:tc>
        <w:tc>
          <w:tcPr>
            <w:tcW w:type="dxa" w:w="5184"/>
          </w:tcPr>
          <w:p>
            <w:r>
              <w:t>cocotb GitHub</w:t>
            </w:r>
          </w:p>
        </w:tc>
      </w:tr>
      <w:tr>
        <w:tc>
          <w:tcPr>
            <w:tcW w:type="dxa" w:w="5184"/>
          </w:tcPr>
          <w:p>
            <w:r>
              <w:t>Backend Engineering with Node.js Specialization</w:t>
            </w:r>
          </w:p>
        </w:tc>
        <w:tc>
          <w:tcPr>
            <w:tcW w:type="dxa" w:w="5184"/>
          </w:tcPr>
          <w:p>
            <w:r>
              <w:t>Ethereum developer docs</w:t>
            </w:r>
          </w:p>
        </w:tc>
      </w:tr>
      <w:tr>
        <w:tc>
          <w:tcPr>
            <w:tcW w:type="dxa" w:w="5184"/>
          </w:tcPr>
          <w:p>
            <w:r>
              <w:t>Node.js repo</w:t>
            </w:r>
          </w:p>
        </w:tc>
        <w:tc>
          <w:tcPr>
            <w:tcW w:type="dxa" w:w="5184"/>
          </w:tcPr>
          <w:p>
            <w:r>
              <w:t>Ethereum developer courses</w:t>
            </w:r>
          </w:p>
        </w:tc>
      </w:tr>
      <w:tr>
        <w:tc>
          <w:tcPr>
            <w:tcW w:type="dxa" w:w="5184"/>
          </w:tcPr>
          <w:p>
            <w:r>
              <w:t>Android Developers docs</w:t>
            </w:r>
          </w:p>
        </w:tc>
        <w:tc>
          <w:tcPr>
            <w:tcW w:type="dxa" w:w="5184"/>
          </w:tcPr>
          <w:p>
            <w:r>
              <w:t>Polygon ecosystem</w:t>
            </w:r>
          </w:p>
        </w:tc>
      </w:tr>
      <w:tr>
        <w:tc>
          <w:tcPr>
            <w:tcW w:type="dxa" w:w="5184"/>
          </w:tcPr>
          <w:p>
            <w:r>
              <w:t>IBM iOS and Android Mobile App Developer certificate</w:t>
            </w:r>
          </w:p>
        </w:tc>
        <w:tc>
          <w:tcPr>
            <w:tcW w:type="dxa" w:w="5184"/>
          </w:tcPr>
          <w:p>
            <w:r>
              <w:t>ROS 2 docs</w:t>
            </w:r>
          </w:p>
        </w:tc>
      </w:tr>
      <w:tr>
        <w:tc>
          <w:tcPr>
            <w:tcW w:type="dxa" w:w="5184"/>
          </w:tcPr>
          <w:p>
            <w:r>
              <w:t>Android Developer blog</w:t>
            </w:r>
          </w:p>
        </w:tc>
        <w:tc>
          <w:tcPr>
            <w:tcW w:type="dxa" w:w="5184"/>
          </w:tcPr>
          <w:p>
            <w:r>
              <w:t>Isaac Lab</w:t>
            </w:r>
          </w:p>
        </w:tc>
      </w:tr>
      <w:tr>
        <w:tc>
          <w:tcPr>
            <w:tcW w:type="dxa" w:w="5184"/>
          </w:tcPr>
          <w:p>
            <w:r>
              <w:t>AWS Well-Architected Framework</w:t>
            </w:r>
          </w:p>
        </w:tc>
        <w:tc>
          <w:tcPr>
            <w:tcW w:type="dxa" w:w="5184"/>
          </w:tcPr>
          <w:p>
            <w:r>
              <w:t>ROS design docs</w:t>
            </w:r>
          </w:p>
        </w:tc>
      </w:tr>
      <w:tr>
        <w:tc>
          <w:tcPr>
            <w:tcW w:type="dxa" w:w="5184"/>
          </w:tcPr>
          <w:p>
            <w:r>
              <w:t>AWS Solutions Architect Associate</w:t>
            </w:r>
          </w:p>
        </w:tc>
        <w:tc>
          <w:tcPr>
            <w:tcW w:type="dxa" w:w="5184"/>
          </w:tcPr>
          <w:p>
            <w:r>
              <w:t>Siemens digital twin pages</w:t>
            </w:r>
          </w:p>
        </w:tc>
      </w:tr>
      <w:tr>
        <w:tc>
          <w:tcPr>
            <w:tcW w:type="dxa" w:w="5184"/>
          </w:tcPr>
          <w:p>
            <w:r>
              <w:t>Azure Architecture Center</w:t>
            </w:r>
          </w:p>
        </w:tc>
        <w:tc>
          <w:tcPr>
            <w:tcW w:type="dxa" w:w="5184"/>
          </w:tcPr>
          <w:p>
            <w:r>
              <w:t>Siemens digital twin whitepapers</w:t>
            </w:r>
          </w:p>
        </w:tc>
      </w:tr>
      <w:tr>
        <w:tc>
          <w:tcPr>
            <w:tcW w:type="dxa" w:w="5184"/>
          </w:tcPr>
          <w:p>
            <w:r>
              <w:t>Playwright docs</w:t>
            </w:r>
          </w:p>
        </w:tc>
        <w:tc>
          <w:tcPr>
            <w:tcW w:type="dxa" w:w="5184"/>
          </w:tcPr>
          <w:p>
            <w:r>
              <w:t>NVIDIA Isaac Sim digital twin docs</w:t>
            </w:r>
          </w:p>
        </w:tc>
      </w:tr>
      <w:tr>
        <w:tc>
          <w:tcPr>
            <w:tcW w:type="dxa" w:w="5184"/>
          </w:tcPr>
          <w:p>
            <w:r>
              <w:t>Software Testing and Automation Specialization</w:t>
            </w:r>
          </w:p>
        </w:tc>
        <w:tc>
          <w:tcPr>
            <w:tcW w:type="dxa" w:w="5184"/>
          </w:tcPr>
          <w:p>
            <w:r>
              <w:t>TUM mechatronics program</w:t>
            </w:r>
          </w:p>
        </w:tc>
      </w:tr>
      <w:tr>
        <w:tc>
          <w:tcPr>
            <w:tcW w:type="dxa" w:w="5184"/>
          </w:tcPr>
          <w:p>
            <w:r>
              <w:t>Selenium docs</w:t>
            </w:r>
          </w:p>
        </w:tc>
        <w:tc>
          <w:tcPr>
            <w:tcW w:type="dxa" w:w="5184"/>
          </w:tcPr>
          <w:p>
            <w:r>
              <w:t>awesome mechatronics repo</w:t>
            </w:r>
          </w:p>
        </w:tc>
      </w:tr>
      <w:tr>
        <w:tc>
          <w:tcPr>
            <w:tcW w:type="dxa" w:w="5184"/>
          </w:tcPr>
          <w:p>
            <w:r>
              <w:t>Figma UI/UX Design Specialization</w:t>
            </w:r>
          </w:p>
        </w:tc>
        <w:tc>
          <w:tcPr>
            <w:tcW w:type="dxa" w:w="5184"/>
          </w:tcPr>
          <w:p>
            <w:r>
              <w:t>HRI community portal</w:t>
            </w:r>
          </w:p>
        </w:tc>
      </w:tr>
      <w:tr>
        <w:tc>
          <w:tcPr>
            <w:tcW w:type="dxa" w:w="5184"/>
          </w:tcPr>
          <w:p>
            <w:r>
              <w:t>Figma community</w:t>
            </w:r>
          </w:p>
        </w:tc>
        <w:tc>
          <w:tcPr>
            <w:tcW w:type="dxa" w:w="5184"/>
          </w:tcPr>
          <w:p>
            <w:r>
              <w:t>HRI conference resources</w:t>
            </w:r>
          </w:p>
        </w:tc>
      </w:tr>
      <w:tr>
        <w:tc>
          <w:tcPr>
            <w:tcW w:type="dxa" w:w="5184"/>
          </w:tcPr>
          <w:p>
            <w:r>
              <w:t>Unity docs</w:t>
            </w:r>
          </w:p>
        </w:tc>
        <w:tc>
          <w:tcPr>
            <w:tcW w:type="dxa" w:w="5184"/>
          </w:tcPr>
          <w:p>
            <w:r>
              <w:t>Polygon crypto-engineer ecosystem</w:t>
            </w:r>
          </w:p>
        </w:tc>
      </w:tr>
      <w:tr>
        <w:tc>
          <w:tcPr>
            <w:tcW w:type="dxa" w:w="5184"/>
          </w:tcPr>
          <w:p>
            <w:r>
              <w:t>Unity Learn</w:t>
            </w:r>
          </w:p>
        </w:tc>
        <w:tc>
          <w:tcPr>
            <w:tcW w:type="dxa" w:w="5184"/>
          </w:tcPr>
          <w:p>
            <w:r>
              <w:t>Microsoft TPM pathway</w:t>
            </w:r>
          </w:p>
        </w:tc>
      </w:tr>
      <w:tr>
        <w:tc>
          <w:tcPr>
            <w:tcW w:type="dxa" w:w="5184"/>
          </w:tcPr>
          <w:p>
            <w:r>
              <w:t>Unity Technologies GitHub</w:t>
            </w:r>
          </w:p>
        </w:tc>
        <w:tc>
          <w:tcPr>
            <w:tcW w:type="dxa" w:w="5184"/>
          </w:tcPr>
          <w:p>
            <w:r>
              <w:t>Product Manager Specialization</w:t>
            </w:r>
          </w:p>
        </w:tc>
      </w:tr>
      <w:tr>
        <w:tc>
          <w:tcPr>
            <w:tcW w:type="dxa" w:w="5184"/>
          </w:tcPr>
          <w:p>
            <w:r>
              <w:t>Python docs</w:t>
            </w:r>
          </w:p>
        </w:tc>
        <w:tc>
          <w:tcPr>
            <w:tcW w:type="dxa" w:w="5184"/>
          </w:tcPr>
          <w:p>
            <w:r>
              <w:t>Google TPM role page</w:t>
            </w:r>
          </w:p>
        </w:tc>
      </w:tr>
      <w:tr>
        <w:tc>
          <w:tcPr>
            <w:tcW w:type="dxa" w:w="5184"/>
          </w:tcPr>
          <w:p>
            <w:r>
              <w:t>Kaggle Learn</w:t>
            </w:r>
          </w:p>
        </w:tc>
        <w:tc>
          <w:tcPr>
            <w:tcW w:type="dxa" w:w="5184"/>
          </w:tcPr>
          <w:p>
            <w:r>
              <w:t>Project Management Professional learning path</w:t>
            </w:r>
          </w:p>
        </w:tc>
      </w:tr>
      <w:tr>
        <w:tc>
          <w:tcPr>
            <w:tcW w:type="dxa" w:w="5184"/>
          </w:tcPr>
          <w:p>
            <w:r>
              <w:t>scikit-learn docs</w:t>
            </w:r>
          </w:p>
        </w:tc>
        <w:tc>
          <w:tcPr>
            <w:tcW w:type="dxa" w:w="5184"/>
          </w:tcPr>
          <w:p>
            <w:r>
              <w:t>Atlassian Agile/Jira ecosystem</w:t>
            </w:r>
          </w:p>
        </w:tc>
      </w:tr>
      <w:tr>
        <w:tc>
          <w:tcPr>
            <w:tcW w:type="dxa" w:w="5184"/>
          </w:tcPr>
          <w:p>
            <w:r>
              <w:t>Airflow docs</w:t>
            </w:r>
          </w:p>
        </w:tc>
        <w:tc>
          <w:tcPr>
            <w:tcW w:type="dxa" w:w="5184"/>
          </w:tcPr>
          <w:p>
            <w:r>
              <w:t>AWS architecture/migration resources</w:t>
            </w:r>
          </w:p>
        </w:tc>
      </w:tr>
      <w:tr>
        <w:tc>
          <w:tcPr>
            <w:tcW w:type="dxa" w:w="5184"/>
          </w:tcPr>
          <w:p>
            <w:r>
              <w:t>dbt docs</w:t>
            </w:r>
          </w:p>
        </w:tc>
        <w:tc>
          <w:tcPr>
            <w:tcW w:type="dxa" w:w="5184"/>
          </w:tcPr>
          <w:p>
            <w:r>
              <w:t>Google technical writing resources</w:t>
            </w:r>
          </w:p>
        </w:tc>
      </w:tr>
      <w:tr>
        <w:tc>
          <w:tcPr>
            <w:tcW w:type="dxa" w:w="5184"/>
          </w:tcPr>
          <w:p>
            <w:r>
              <w:t>Databricks docs</w:t>
            </w:r>
          </w:p>
        </w:tc>
        <w:tc>
          <w:tcPr>
            <w:tcW w:type="dxa" w:w="5184"/>
          </w:tcPr>
          <w:p>
            <w:r>
              <w:t>Google Technical Writing Courses</w:t>
            </w:r>
          </w:p>
        </w:tc>
      </w:tr>
      <w:tr>
        <w:tc>
          <w:tcPr>
            <w:tcW w:type="dxa" w:w="5184"/>
          </w:tcPr>
          <w:p>
            <w:r>
              <w:t>Databricks data engineering docs</w:t>
            </w:r>
          </w:p>
        </w:tc>
        <w:tc>
          <w:tcPr>
            <w:tcW w:type="dxa" w:w="5184"/>
          </w:tcPr>
          <w:p>
            <w:r>
              <w:t>Microsoft writing style guide</w:t>
            </w:r>
          </w:p>
        </w:tc>
      </w:tr>
      <w:tr>
        <w:tc>
          <w:tcPr>
            <w:tcW w:type="dxa" w:w="5184"/>
          </w:tcPr>
          <w:p>
            <w:r>
              <w:t>AWS prescriptive guidance</w:t>
            </w:r>
          </w:p>
        </w:tc>
        <w:tc>
          <w:tcPr>
            <w:tcW w:type="dxa" w:w="5184"/>
          </w:tcPr>
          <w:p>
            <w:r>
              <w:t>Google Cloud sales pages</w:t>
            </w:r>
          </w:p>
        </w:tc>
      </w:tr>
      <w:tr>
        <w:tc>
          <w:tcPr>
            <w:tcW w:type="dxa" w:w="5184"/>
          </w:tcPr>
          <w:p>
            <w:r>
              <w:t>Power BI docs</w:t>
            </w:r>
          </w:p>
        </w:tc>
        <w:tc>
          <w:tcPr>
            <w:tcW w:type="dxa" w:w="5184"/>
          </w:tcPr>
          <w:p>
            <w:r>
              <w:t>cloud solution selling certifications</w:t>
            </w:r>
          </w:p>
        </w:tc>
      </w:tr>
      <w:tr>
        <w:tc>
          <w:tcPr>
            <w:tcW w:type="dxa" w:w="5184"/>
          </w:tcPr>
          <w:p>
            <w:r>
              <w:t>Microsoft Power BI Data Analyst certificate</w:t>
            </w:r>
          </w:p>
        </w:tc>
        <w:tc>
          <w:tcPr>
            <w:tcW w:type="dxa" w:w="5184"/>
          </w:tcPr>
          <w:p>
            <w:r>
              <w:t>Postman ecosystem</w:t>
            </w:r>
          </w:p>
        </w:tc>
      </w:tr>
      <w:tr>
        <w:tc>
          <w:tcPr>
            <w:tcW w:type="dxa" w:w="5184"/>
          </w:tcPr>
          <w:p>
            <w:r>
              <w:t>Microsoft Fabric Community</w:t>
            </w:r>
          </w:p>
        </w:tc>
        <w:tc>
          <w:tcPr>
            <w:tcW w:type="dxa" w:w="5184"/>
          </w:tcPr>
          <w:p>
            <w:r>
              <w:t>Google Cloud migration and consultant materials</w:t>
            </w:r>
          </w:p>
        </w:tc>
      </w:tr>
      <w:tr>
        <w:tc>
          <w:tcPr>
            <w:tcW w:type="dxa" w:w="5184"/>
          </w:tcPr>
          <w:p>
            <w:r>
              <w:t>OWASP WebGoat</w:t>
            </w:r>
          </w:p>
        </w:tc>
        <w:tc>
          <w:tcPr>
            <w:tcW w:type="dxa" w:w="5184"/>
          </w:tcPr>
          <w:p>
            <w:r>
              <w:t>technology consulting tracks</w:t>
            </w:r>
          </w:p>
        </w:tc>
      </w:tr>
      <w:tr>
        <w:tc>
          <w:tcPr>
            <w:tcW w:type="dxa" w:w="5184"/>
          </w:tcPr>
          <w:p>
            <w:r>
              <w:t>PortSwigger Web Security Academy</w:t>
            </w:r>
          </w:p>
        </w:tc>
        <w:tc>
          <w:tcPr>
            <w:tcW w:type="dxa" w:w="5184"/>
          </w:tcPr>
          <w:p>
            <w:r>
              <w:t>Microsoft/Google cloud ecosystems</w:t>
            </w:r>
          </w:p>
        </w:tc>
      </w:tr>
      <w:tr>
        <w:tc>
          <w:tcPr>
            <w:tcW w:type="dxa" w:w="5184"/>
          </w:tcPr>
          <w:p>
            <w:r>
              <w:t>CISA best practices</w:t>
            </w:r>
          </w:p>
        </w:tc>
        <w:tc>
          <w:tcPr>
            <w:tcW w:type="dxa" w:w="5184"/>
          </w:tcPr>
          <w:p>
            <w:r>
              <w:t>AWS cloud support materials</w:t>
            </w:r>
          </w:p>
        </w:tc>
      </w:tr>
      <w:tr>
        <w:tc>
          <w:tcPr>
            <w:tcW w:type="dxa" w:w="5184"/>
          </w:tcPr>
          <w:p>
            <w:r>
              <w:t>Microsoft Power BI Developer Samples</w:t>
            </w:r>
          </w:p>
        </w:tc>
        <w:tc>
          <w:tcPr>
            <w:tcW w:type="dxa" w:w="5184"/>
          </w:tcPr>
          <w:p>
            <w:r>
              <w:t>cloud support certificates</w:t>
            </w:r>
          </w:p>
        </w:tc>
      </w:tr>
      <w:tr>
        <w:tc>
          <w:tcPr>
            <w:tcW w:type="dxa" w:w="5184"/>
          </w:tcPr>
          <w:p>
            <w:r>
              <w:t>NIST CSF 2.0</w:t>
            </w:r>
          </w:p>
        </w:tc>
        <w:tc>
          <w:tcPr>
            <w:tcW w:type="dxa" w:w="5184"/>
          </w:tcPr>
          <w:p>
            <w:r>
              <w:t>Postman support ecosystem</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ensorflow.org/" TargetMode="External"/><Relationship Id="rId10" Type="http://schemas.openxmlformats.org/officeDocument/2006/relationships/hyperlink" Target="https://www.deeplearning.ai/courses/machine-learning-specialization/" TargetMode="External"/><Relationship Id="rId11" Type="http://schemas.openxmlformats.org/officeDocument/2006/relationships/hyperlink" Target="https://pytorch.org/docs/stable/index.html" TargetMode="External"/><Relationship Id="rId12" Type="http://schemas.openxmlformats.org/officeDocument/2006/relationships/hyperlink" Target="https://www.deeplearning.ai/courses/deep-learning-specialization/" TargetMode="External"/><Relationship Id="rId13" Type="http://schemas.openxmlformats.org/officeDocument/2006/relationships/hyperlink" Target="https://paperswithcode.com/" TargetMode="External"/><Relationship Id="rId14" Type="http://schemas.openxmlformats.org/officeDocument/2006/relationships/hyperlink" Target="https://platform.openai.com/docs/guides/prompt-engineering" TargetMode="External"/><Relationship Id="rId15" Type="http://schemas.openxmlformats.org/officeDocument/2006/relationships/hyperlink" Target="https://www.deeplearning.ai/short-courses/chatgpt-prompt-engineering-for-developers/" TargetMode="External"/><Relationship Id="rId16" Type="http://schemas.openxmlformats.org/officeDocument/2006/relationships/hyperlink" Target="https://python.langchain.com/" TargetMode="External"/><Relationship Id="rId17" Type="http://schemas.openxmlformats.org/officeDocument/2006/relationships/hyperlink" Target="https://developer.nvidia.com/" TargetMode="External"/><Relationship Id="rId18" Type="http://schemas.openxmlformats.org/officeDocument/2006/relationships/hyperlink" Target="https://www.nvidia.com/en-in/training/" TargetMode="External"/><Relationship Id="rId19" Type="http://schemas.openxmlformats.org/officeDocument/2006/relationships/hyperlink" Target="https://github.com/NVIDIA/cuda-samples" TargetMode="External"/><Relationship Id="rId20" Type="http://schemas.openxmlformats.org/officeDocument/2006/relationships/hyperlink" Target="https://aistudio.google.com/" TargetMode="External"/><Relationship Id="rId21" Type="http://schemas.openxmlformats.org/officeDocument/2006/relationships/hyperlink" Target="https://academy.langchain.com/" TargetMode="External"/><Relationship Id="rId22" Type="http://schemas.openxmlformats.org/officeDocument/2006/relationships/hyperlink" Target="https://careers.google.com/" TargetMode="External"/><Relationship Id="rId23" Type="http://schemas.openxmlformats.org/officeDocument/2006/relationships/hyperlink" Target="https://www.coursera.org/specializations/ai-product-management-duke" TargetMode="External"/><Relationship Id="rId24" Type="http://schemas.openxmlformats.org/officeDocument/2006/relationships/hyperlink" Target="https://www.ibm.com/training/badge/ibm-ai-product-manager-professional-certificate.1" TargetMode="External"/><Relationship Id="rId25" Type="http://schemas.openxmlformats.org/officeDocument/2006/relationships/hyperlink" Target="https://www.ibm.com/products/watsonx" TargetMode="External"/><Relationship Id="rId26" Type="http://schemas.openxmlformats.org/officeDocument/2006/relationships/hyperlink" Target="https://developer.ibm.com/components/watsonx/" TargetMode="External"/><Relationship Id="rId27" Type="http://schemas.openxmlformats.org/officeDocument/2006/relationships/hyperlink" Target="https://react.dev/" TargetMode="External"/><Relationship Id="rId28" Type="http://schemas.openxmlformats.org/officeDocument/2006/relationships/hyperlink" Target="https://www.coursera.org/specializations/full-stack-web-development" TargetMode="External"/><Relationship Id="rId29" Type="http://schemas.openxmlformats.org/officeDocument/2006/relationships/hyperlink" Target="https://github.com/reactjs/react.dev" TargetMode="External"/><Relationship Id="rId30" Type="http://schemas.openxmlformats.org/officeDocument/2006/relationships/hyperlink" Target="https://nextjs.org/learn" TargetMode="External"/><Relationship Id="rId31" Type="http://schemas.openxmlformats.org/officeDocument/2006/relationships/hyperlink" Target="https://help.figma.com/hc/en-us/categories/360002051613-Learn-design" TargetMode="External"/><Relationship Id="rId32" Type="http://schemas.openxmlformats.org/officeDocument/2006/relationships/hyperlink" Target="https://nodejs.org/en/learn/getting-started/introduction-to-nodejs" TargetMode="External"/><Relationship Id="rId33" Type="http://schemas.openxmlformats.org/officeDocument/2006/relationships/hyperlink" Target="https://www.coursera.org/specializations/backend-engineering-nodejs" TargetMode="External"/><Relationship Id="rId34" Type="http://schemas.openxmlformats.org/officeDocument/2006/relationships/hyperlink" Target="https://github.com/nodejs/node" TargetMode="External"/><Relationship Id="rId35" Type="http://schemas.openxmlformats.org/officeDocument/2006/relationships/hyperlink" Target="https://developer.android.com/develop" TargetMode="External"/><Relationship Id="rId36" Type="http://schemas.openxmlformats.org/officeDocument/2006/relationships/hyperlink" Target="https://www.coursera.org/professional-certificates/ibm-ios-android-mobile-app-developer-pc" TargetMode="External"/><Relationship Id="rId37" Type="http://schemas.openxmlformats.org/officeDocument/2006/relationships/hyperlink" Target="https://android-developers.googleblog.com/" TargetMode="External"/><Relationship Id="rId38" Type="http://schemas.openxmlformats.org/officeDocument/2006/relationships/hyperlink" Target="https://docs.aws.amazon.com/wellarchitected/latest/framework/welcome.html" TargetMode="External"/><Relationship Id="rId39" Type="http://schemas.openxmlformats.org/officeDocument/2006/relationships/hyperlink" Target="https://aws.amazon.com/certification/certified-solutions-architect-associate/" TargetMode="External"/><Relationship Id="rId40" Type="http://schemas.openxmlformats.org/officeDocument/2006/relationships/hyperlink" Target="https://learn.microsoft.com/en-us/azure/architecture/" TargetMode="External"/><Relationship Id="rId41" Type="http://schemas.openxmlformats.org/officeDocument/2006/relationships/hyperlink" Target="https://playwright.dev/" TargetMode="External"/><Relationship Id="rId42" Type="http://schemas.openxmlformats.org/officeDocument/2006/relationships/hyperlink" Target="https://www.coursera.org/specializations/software-testing-automation" TargetMode="External"/><Relationship Id="rId43" Type="http://schemas.openxmlformats.org/officeDocument/2006/relationships/hyperlink" Target="https://www.selenium.dev/documentation/" TargetMode="External"/><Relationship Id="rId44" Type="http://schemas.openxmlformats.org/officeDocument/2006/relationships/hyperlink" Target="https://www.coursera.org/specializations/beginnerfigmauiuxdesignessentials" TargetMode="External"/><Relationship Id="rId45" Type="http://schemas.openxmlformats.org/officeDocument/2006/relationships/hyperlink" Target="https://www.figma.com/community" TargetMode="External"/><Relationship Id="rId46" Type="http://schemas.openxmlformats.org/officeDocument/2006/relationships/hyperlink" Target="https://docs.python.org/3/" TargetMode="External"/><Relationship Id="rId47" Type="http://schemas.openxmlformats.org/officeDocument/2006/relationships/hyperlink" Target="https://www.kaggle.com/learn" TargetMode="External"/><Relationship Id="rId48" Type="http://schemas.openxmlformats.org/officeDocument/2006/relationships/hyperlink" Target="https://scikit-learn.org/stable/" TargetMode="External"/><Relationship Id="rId49" Type="http://schemas.openxmlformats.org/officeDocument/2006/relationships/hyperlink" Target="https://airflow.apache.org/docs/apache-airflow/stable/" TargetMode="External"/><Relationship Id="rId50" Type="http://schemas.openxmlformats.org/officeDocument/2006/relationships/hyperlink" Target="https://docs.getdbt.com/" TargetMode="External"/><Relationship Id="rId51" Type="http://schemas.openxmlformats.org/officeDocument/2006/relationships/hyperlink" Target="https://docs.databricks.com/" TargetMode="External"/><Relationship Id="rId52" Type="http://schemas.openxmlformats.org/officeDocument/2006/relationships/hyperlink" Target="https://learn.microsoft.com/en-us/power-bi/" TargetMode="External"/><Relationship Id="rId53" Type="http://schemas.openxmlformats.org/officeDocument/2006/relationships/hyperlink" Target="https://www.coursera.org/professional-certificates/microsoft-power-bi-data-analyst" TargetMode="External"/><Relationship Id="rId54" Type="http://schemas.openxmlformats.org/officeDocument/2006/relationships/hyperlink" Target="https://community.fabric.microsoft.com/" TargetMode="External"/><Relationship Id="rId55" Type="http://schemas.openxmlformats.org/officeDocument/2006/relationships/hyperlink" Target="https://owasp.org/www-project-webgoat/" TargetMode="External"/><Relationship Id="rId56" Type="http://schemas.openxmlformats.org/officeDocument/2006/relationships/hyperlink" Target="https://portswigger.net/web-security" TargetMode="External"/><Relationship Id="rId57" Type="http://schemas.openxmlformats.org/officeDocument/2006/relationships/hyperlink" Target="https://www.cisa.gov/topics/cybersecurity-best-practices" TargetMode="External"/><Relationship Id="rId58" Type="http://schemas.openxmlformats.org/officeDocument/2006/relationships/hyperlink" Target="https://nvlpubs.nist.gov/nistpubs/CSWP/NIST.CSWP.29.pdf" TargetMode="External"/><Relationship Id="rId59" Type="http://schemas.openxmlformats.org/officeDocument/2006/relationships/hyperlink" Target="https://cloud.google.com/learn/certification/security-operations-engineer" TargetMode="External"/><Relationship Id="rId60" Type="http://schemas.openxmlformats.org/officeDocument/2006/relationships/hyperlink" Target="https://docs.aws.amazon.com/wellarchitected/latest/security-pillar/welcome.html" TargetMode="External"/><Relationship Id="rId61" Type="http://schemas.openxmlformats.org/officeDocument/2006/relationships/hyperlink" Target="https://aws.amazon.com/certification/certified-security-specialty/" TargetMode="External"/><Relationship Id="rId62" Type="http://schemas.openxmlformats.org/officeDocument/2006/relationships/hyperlink" Target="https://cloud.google.com/beyondcorp" TargetMode="External"/><Relationship Id="rId63" Type="http://schemas.openxmlformats.org/officeDocument/2006/relationships/hyperlink" Target="https://www.iso.org/standard/iso-iec-27000-family.html" TargetMode="External"/><Relationship Id="rId64" Type="http://schemas.openxmlformats.org/officeDocument/2006/relationships/hyperlink" Target="https://docs.aws.amazon.com/" TargetMode="External"/><Relationship Id="rId65" Type="http://schemas.openxmlformats.org/officeDocument/2006/relationships/hyperlink" Target="https://docs.cloud.google.com/docs" TargetMode="External"/><Relationship Id="rId66" Type="http://schemas.openxmlformats.org/officeDocument/2006/relationships/hyperlink" Target="https://aws.amazon.com/devops/" TargetMode="External"/><Relationship Id="rId67" Type="http://schemas.openxmlformats.org/officeDocument/2006/relationships/hyperlink" Target="https://github.com/milanm/DevOps-Roadmap" TargetMode="External"/><Relationship Id="rId68" Type="http://schemas.openxmlformats.org/officeDocument/2006/relationships/hyperlink" Target="https://glossary.cncf.io/platform-engineering/" TargetMode="External"/><Relationship Id="rId69" Type="http://schemas.openxmlformats.org/officeDocument/2006/relationships/hyperlink" Target="https://backstage.io/" TargetMode="External"/><Relationship Id="rId70" Type="http://schemas.openxmlformats.org/officeDocument/2006/relationships/hyperlink" Target="https://verilator.org/guide/latest/" TargetMode="External"/><Relationship Id="rId71" Type="http://schemas.openxmlformats.org/officeDocument/2006/relationships/hyperlink" Target="https://github.com/The-OpenROAD-Project/OpenROAD-flow-scripts/blob/master/docs/tutorials/FlowTutorial.md" TargetMode="External"/><Relationship Id="rId72" Type="http://schemas.openxmlformats.org/officeDocument/2006/relationships/hyperlink" Target="https://github.com/yosyshq/yosys" TargetMode="External"/><Relationship Id="rId73" Type="http://schemas.openxmlformats.org/officeDocument/2006/relationships/hyperlink" Target="https://openroad.readthedocs.io/en/latest/" TargetMode="External"/><Relationship Id="rId74" Type="http://schemas.openxmlformats.org/officeDocument/2006/relationships/hyperlink" Target="https://github.com/cocotb/cocotb" TargetMode="External"/><Relationship Id="rId75" Type="http://schemas.openxmlformats.org/officeDocument/2006/relationships/hyperlink" Target="https://ethereum.org/developers/docs/" TargetMode="External"/><Relationship Id="rId76" Type="http://schemas.openxmlformats.org/officeDocument/2006/relationships/hyperlink" Target="https://ethereum.org/developers/" TargetMode="External"/><Relationship Id="rId77" Type="http://schemas.openxmlformats.org/officeDocument/2006/relationships/hyperlink" Target="https://www.polygon.technology/" TargetMode="External"/><Relationship Id="rId78" Type="http://schemas.openxmlformats.org/officeDocument/2006/relationships/hyperlink" Target="https://docs.ros.org/" TargetMode="External"/><Relationship Id="rId79" Type="http://schemas.openxmlformats.org/officeDocument/2006/relationships/hyperlink" Target="https://isaac-sim.github.io/IsaacLab/" TargetMode="External"/><Relationship Id="rId80" Type="http://schemas.openxmlformats.org/officeDocument/2006/relationships/hyperlink" Target="https://design.ros2.org/" TargetMode="External"/><Relationship Id="rId81" Type="http://schemas.openxmlformats.org/officeDocument/2006/relationships/hyperlink" Target="https://www.siemens.com/en-us/technology/digital-twin/" TargetMode="External"/><Relationship Id="rId82" Type="http://schemas.openxmlformats.org/officeDocument/2006/relationships/hyperlink" Target="https://assets.new.siemens.com/siemens/assets/api/uuid:cda2b14c-23bf-4685-8fdf-adb7fd25e3a7/Whitepaper-Digital-Twin-EN.pdf" TargetMode="External"/><Relationship Id="rId83" Type="http://schemas.openxmlformats.org/officeDocument/2006/relationships/hyperlink" Target="https://docs.isaacsim.omniverse.nvidia.com/4.5.0/digital_twin/index.html" TargetMode="External"/><Relationship Id="rId84" Type="http://schemas.openxmlformats.org/officeDocument/2006/relationships/hyperlink" Target="https://www.tum.de/en/studies/degree-programs/detail/mechatronics-robotics-and-biomechanical-engineering" TargetMode="External"/><Relationship Id="rId85" Type="http://schemas.openxmlformats.org/officeDocument/2006/relationships/hyperlink" Target="https://github.com/engyasin/awesome-mechatronics" TargetMode="External"/><Relationship Id="rId86" Type="http://schemas.openxmlformats.org/officeDocument/2006/relationships/hyperlink" Target="https://humanrobotinteraction.org/" TargetMode="External"/><Relationship Id="rId87" Type="http://schemas.openxmlformats.org/officeDocument/2006/relationships/hyperlink" Target="https://humanrobotinteraction.org/2026/" TargetMode="External"/><Relationship Id="rId88" Type="http://schemas.openxmlformats.org/officeDocument/2006/relationships/hyperlink" Target="https://leap.microsoft.com/pathways/management/technical-program-manager/" TargetMode="External"/><Relationship Id="rId89" Type="http://schemas.openxmlformats.org/officeDocument/2006/relationships/hyperlink" Target="https://www.coursera.org/specializations/product-management" TargetMode="External"/><Relationship Id="rId90" Type="http://schemas.openxmlformats.org/officeDocument/2006/relationships/hyperlink" Target="https://www.pmi.org/certifications/project-management-pmp" TargetMode="External"/><Relationship Id="rId91" Type="http://schemas.openxmlformats.org/officeDocument/2006/relationships/hyperlink" Target="https://www.atlassian.com/agile/project-management" TargetMode="External"/><Relationship Id="rId92" Type="http://schemas.openxmlformats.org/officeDocument/2006/relationships/hyperlink" Target="https://developers.google.com/tech-writing" TargetMode="External"/><Relationship Id="rId93" Type="http://schemas.openxmlformats.org/officeDocument/2006/relationships/hyperlink" Target="https://learn.microsoft.com/en-us/style-guide/welcome/" TargetMode="External"/><Relationship Id="rId94" Type="http://schemas.openxmlformats.org/officeDocument/2006/relationships/hyperlink" Target="https://cloud.google.com/learn/training" TargetMode="External"/><Relationship Id="rId95" Type="http://schemas.openxmlformats.org/officeDocument/2006/relationships/hyperlink" Target="https://www.postman.com/" TargetMode="External"/><Relationship Id="rId96" Type="http://schemas.openxmlformats.org/officeDocument/2006/relationships/hyperlink" Target="https://cloud.google.com/products/cloud-migration" TargetMode="External"/><Relationship Id="rId97" Type="http://schemas.openxmlformats.org/officeDocument/2006/relationships/hyperlink" Target="https://aws.amazon.com/blogs/training-and-certification/launch-your-cloud-career-with-the-aws-cloud-support-associate-certific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